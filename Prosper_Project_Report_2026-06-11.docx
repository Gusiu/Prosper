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Prosper - Project Status &amp; Roadmap</w:t>
      </w:r>
    </w:p>
    <w:p>
      <w:r>
        <w:t>Generated: 2026-06-11T03:11:12.396488 UTC</w:t>
      </w:r>
    </w:p>
    <w:p>
      <w:r>
        <w:t>Author: Automated report generator (scripts/generate_project_report.py)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 xml:space="preserve">This document summarizes the current state of the Prosper project, </w:t>
        <w:br/>
        <w:t>including code modules, frontend, backend, ML components, storage layout, tests, and recent changes.</w:t>
        <w:br/>
        <w:t>It also contains a proposed roadmap for evaluation, improvements, and deployment steps.</w:t>
      </w:r>
    </w:p>
    <w:p>
      <w:pPr>
        <w:pStyle w:val="Heading1"/>
      </w:pPr>
      <w:r>
        <w:t>Repository Overview</w:t>
      </w:r>
    </w:p>
    <w:p>
      <w:r>
        <w:t>Top-level files and folders:</w:t>
      </w:r>
    </w:p>
    <w:p>
      <w:pPr>
        <w:pStyle w:val="ListBullet"/>
      </w:pPr>
      <w:r>
        <w:t>- checkpoints (dir) — 0 bytes</w:t>
      </w:r>
    </w:p>
    <w:p>
      <w:pPr>
        <w:pStyle w:val="ListBullet"/>
      </w:pPr>
      <w:r>
        <w:t>- data (dir) — 0 bytes</w:t>
      </w:r>
    </w:p>
    <w:p>
      <w:pPr>
        <w:pStyle w:val="ListBullet"/>
      </w:pPr>
      <w:r>
        <w:t>- frontend (dir) — 0 bytes</w:t>
      </w:r>
    </w:p>
    <w:p>
      <w:pPr>
        <w:pStyle w:val="ListBullet"/>
      </w:pPr>
      <w:r>
        <w:t>- LICENSE (file) — 1098 bytes</w:t>
      </w:r>
    </w:p>
    <w:p>
      <w:pPr>
        <w:pStyle w:val="ListBullet"/>
      </w:pPr>
      <w:r>
        <w:t>- lightning_logs (dir) — 12288 bytes</w:t>
      </w:r>
    </w:p>
    <w:p>
      <w:pPr>
        <w:pStyle w:val="ListBullet"/>
      </w:pPr>
      <w:r>
        <w:t>- poetry.lock (file) — 383983 bytes</w:t>
      </w:r>
    </w:p>
    <w:p>
      <w:pPr>
        <w:pStyle w:val="ListBullet"/>
      </w:pPr>
      <w:r>
        <w:t>- pyproject.toml (file) — 1165 bytes</w:t>
      </w:r>
    </w:p>
    <w:p>
      <w:pPr>
        <w:pStyle w:val="ListBullet"/>
      </w:pPr>
      <w:r>
        <w:t>- README.md (file) — 5041 bytes</w:t>
      </w:r>
    </w:p>
    <w:p>
      <w:pPr>
        <w:pStyle w:val="ListBullet"/>
      </w:pPr>
      <w:r>
        <w:t>- requirements.txt (file) — 1442 bytes</w:t>
      </w:r>
    </w:p>
    <w:p>
      <w:pPr>
        <w:pStyle w:val="ListBullet"/>
      </w:pPr>
      <w:r>
        <w:t>- scripts (dir) — 0 bytes</w:t>
      </w:r>
    </w:p>
    <w:p>
      <w:pPr>
        <w:pStyle w:val="ListBullet"/>
      </w:pPr>
      <w:r>
        <w:t>- src (dir) — 0 bytes</w:t>
      </w:r>
    </w:p>
    <w:p>
      <w:pPr>
        <w:pStyle w:val="ListBullet"/>
      </w:pPr>
      <w:r>
        <w:t>- start_ui.bat (file) — 299 bytes</w:t>
      </w:r>
    </w:p>
    <w:p>
      <w:pPr>
        <w:pStyle w:val="ListBullet"/>
      </w:pPr>
      <w:r>
        <w:t>- tests (dir) — 4096 bytes</w:t>
      </w:r>
    </w:p>
    <w:p>
      <w:pPr>
        <w:pStyle w:val="ListBullet"/>
      </w:pPr>
      <w:r>
        <w:t>- WINDOWS_QUICKSTART.md (file) — 3029 bytes</w:t>
      </w:r>
    </w:p>
    <w:p>
      <w:pPr>
        <w:pStyle w:val="Heading1"/>
      </w:pPr>
      <w:r>
        <w:t>Backend (src/prosper)</w:t>
      </w:r>
    </w:p>
    <w:p>
      <w:pPr>
        <w:pStyle w:val="Heading2"/>
      </w:pPr>
      <w:r>
        <w:t>__init__.py</w:t>
      </w:r>
    </w:p>
    <w:p>
      <w:r>
        <w:t>Prosper - Crypto market analysis tool for Binance SPOT data.</w:t>
      </w:r>
    </w:p>
    <w:p>
      <w:pPr>
        <w:pStyle w:val="Heading2"/>
      </w:pPr>
      <w:r>
        <w:t>api\__init__.py</w:t>
      </w:r>
    </w:p>
    <w:p>
      <w:pPr>
        <w:pStyle w:val="Heading2"/>
      </w:pPr>
      <w:r>
        <w:t>api\server.py</w:t>
      </w:r>
    </w:p>
    <w:p>
      <w:r>
        <w:t>Functions:</w:t>
      </w:r>
    </w:p>
    <w:p>
      <w:pPr>
        <w:pStyle w:val="ListNumber"/>
      </w:pPr>
      <w:r>
        <w:rPr>
          <w:b/>
        </w:rPr>
        <w:t>_is_valid_symbol(symbol)</w:t>
      </w:r>
    </w:p>
    <w:p>
      <w:pPr>
        <w:pStyle w:val="ListNumber"/>
      </w:pPr>
      <w:r>
        <w:rPr>
          <w:b/>
        </w:rPr>
        <w:t>parse_safe_command_chain(command)</w:t>
      </w:r>
      <w:r>
        <w:t xml:space="preserve"> — Parse a UI command chain into argv segments without allowing shell execution.</w:t>
        <w:br/>
        <w:t>The frontend may chain Prosper CLI commands with `&amp;&amp;`. Each segment must be</w:t>
      </w:r>
    </w:p>
    <w:p>
      <w:pPr>
        <w:pStyle w:val="ListNumber"/>
      </w:pPr>
      <w:r>
        <w:rPr>
          <w:b/>
        </w:rPr>
        <w:t>get_status()</w:t>
      </w:r>
    </w:p>
    <w:p>
      <w:pPr>
        <w:pStyle w:val="ListNumber"/>
      </w:pPr>
      <w:r>
        <w:rPr>
          <w:b/>
        </w:rPr>
        <w:t>run_task(req)</w:t>
      </w:r>
    </w:p>
    <w:p>
      <w:pPr>
        <w:pStyle w:val="ListNumber"/>
      </w:pPr>
      <w:r>
        <w:rPr>
          <w:b/>
        </w:rPr>
        <w:t>get_task_logs(start_idx)</w:t>
      </w:r>
    </w:p>
    <w:p>
      <w:pPr>
        <w:pStyle w:val="ListNumber"/>
      </w:pPr>
      <w:r>
        <w:rPr>
          <w:b/>
        </w:rPr>
        <w:t>get_task_status()</w:t>
      </w:r>
    </w:p>
    <w:p>
      <w:pPr>
        <w:pStyle w:val="ListNumber"/>
      </w:pPr>
      <w:r>
        <w:rPr>
          <w:b/>
        </w:rPr>
        <w:t>get_dates()</w:t>
      </w:r>
    </w:p>
    <w:p>
      <w:pPr>
        <w:pStyle w:val="ListNumber"/>
      </w:pPr>
      <w:r>
        <w:rPr>
          <w:b/>
        </w:rPr>
        <w:t>get_inventory(refresh)</w:t>
      </w:r>
    </w:p>
    <w:p>
      <w:pPr>
        <w:pStyle w:val="ListNumber"/>
      </w:pPr>
      <w:r>
        <w:rPr>
          <w:b/>
        </w:rPr>
        <w:t>get_ai_models()</w:t>
      </w:r>
    </w:p>
    <w:p>
      <w:pPr>
        <w:pStyle w:val="ListNumber"/>
      </w:pPr>
      <w:r>
        <w:rPr>
          <w:b/>
        </w:rPr>
        <w:t>get_ai_predictions(symbol, year, month, model_type, timestamp, interval)</w:t>
      </w:r>
    </w:p>
    <w:p>
      <w:pPr>
        <w:pStyle w:val="ListNumber"/>
      </w:pPr>
      <w:r>
        <w:rPr>
          <w:b/>
        </w:rPr>
        <w:t>get_feature_importances(symbol, model_type, timestamp, interval)</w:t>
      </w:r>
    </w:p>
    <w:p>
      <w:pPr>
        <w:pStyle w:val="ListNumber"/>
      </w:pPr>
      <w:r>
        <w:rPr>
          <w:b/>
        </w:rPr>
        <w:t>delete_ai_model(symbol, model_type, timestamp, interval)</w:t>
      </w:r>
    </w:p>
    <w:p>
      <w:pPr>
        <w:pStyle w:val="ListNumber"/>
      </w:pPr>
      <w:r>
        <w:rPr>
          <w:b/>
        </w:rPr>
        <w:t>train_model(req)</w:t>
      </w:r>
    </w:p>
    <w:p>
      <w:pPr>
        <w:pStyle w:val="ListNumber"/>
      </w:pPr>
      <w:r>
        <w:rPr>
          <w:b/>
        </w:rPr>
        <w:t>_read_json_file(path, default)</w:t>
      </w:r>
    </w:p>
    <w:p>
      <w:pPr>
        <w:pStyle w:val="ListNumber"/>
      </w:pPr>
      <w:r>
        <w:rPr>
          <w:b/>
        </w:rPr>
        <w:t>_read_jsonl_file(path, limit)</w:t>
      </w:r>
    </w:p>
    <w:p>
      <w:pPr>
        <w:pStyle w:val="ListNumber"/>
      </w:pPr>
      <w:r>
        <w:rPr>
          <w:b/>
        </w:rPr>
        <w:t>_evaluation_summary_from_metrics(metrics, run_dir)</w:t>
      </w:r>
    </w:p>
    <w:p>
      <w:pPr>
        <w:pStyle w:val="ListNumber"/>
      </w:pPr>
      <w:r>
        <w:rPr>
          <w:b/>
        </w:rPr>
        <w:t>evaluate_model_predictions(req)</w:t>
      </w:r>
    </w:p>
    <w:p>
      <w:pPr>
        <w:pStyle w:val="ListNumber"/>
      </w:pPr>
      <w:r>
        <w:rPr>
          <w:b/>
        </w:rPr>
        <w:t>list_ai_evaluations(symbol, model_type)</w:t>
      </w:r>
    </w:p>
    <w:p>
      <w:pPr>
        <w:pStyle w:val="ListNumber"/>
      </w:pPr>
      <w:r>
        <w:rPr>
          <w:b/>
        </w:rPr>
        <w:t>get_ai_evaluation_detail(symbol, model_type, timestamp, limit)</w:t>
      </w:r>
    </w:p>
    <w:p>
      <w:pPr>
        <w:pStyle w:val="ListNumber"/>
      </w:pPr>
      <w:r>
        <w:rPr>
          <w:b/>
        </w:rPr>
        <w:t>get_symbol_metadata()</w:t>
      </w:r>
    </w:p>
    <w:p>
      <w:pPr>
        <w:pStyle w:val="ListNumber"/>
      </w:pPr>
      <w:r>
        <w:rPr>
          <w:b/>
        </w:rPr>
        <w:t>get_kline_chart_data(symbol, interval, limit, start, end)</w:t>
      </w:r>
    </w:p>
    <w:p>
      <w:pPr>
        <w:pStyle w:val="ListNumber"/>
      </w:pPr>
      <w:r>
        <w:rPr>
          <w:b/>
        </w:rPr>
        <w:t>delete_symbol_data(symbol)</w:t>
      </w:r>
    </w:p>
    <w:p>
      <w:pPr>
        <w:pStyle w:val="ListNumber"/>
      </w:pPr>
      <w:r>
        <w:rPr>
          <w:b/>
        </w:rPr>
        <w:t>run_backtest_api(symbol, start, end)</w:t>
      </w:r>
      <w:r>
        <w:t xml:space="preserve"> — Dynamically run backtest and return capital curve &amp; stats.</w:t>
      </w:r>
    </w:p>
    <w:p>
      <w:r>
        <w:t>Classes:</w:t>
      </w:r>
    </w:p>
    <w:p>
      <w:pPr>
        <w:pStyle w:val="ListBullet"/>
      </w:pPr>
      <w:r>
        <w:rPr>
          <w:b/>
        </w:rPr>
        <w:t>TaskRunner</w:t>
      </w:r>
    </w:p>
    <w:p>
      <w:pPr>
        <w:pStyle w:val="ListBullet"/>
      </w:pPr>
      <w:r>
        <w:t>- __init__</w:t>
      </w:r>
    </w:p>
    <w:p>
      <w:pPr>
        <w:pStyle w:val="ListBullet"/>
      </w:pPr>
      <w:r>
        <w:t>- start</w:t>
      </w:r>
    </w:p>
    <w:p>
      <w:pPr>
        <w:pStyle w:val="ListBullet"/>
      </w:pPr>
      <w:r>
        <w:t>- _set_command_progress</w:t>
      </w:r>
    </w:p>
    <w:p>
      <w:pPr>
        <w:pStyle w:val="ListBullet"/>
      </w:pPr>
      <w:r>
        <w:t>- _update_progress_from_log</w:t>
      </w:r>
    </w:p>
    <w:p>
      <w:pPr>
        <w:pStyle w:val="ListBullet"/>
      </w:pPr>
      <w:r>
        <w:t>- _set_percent</w:t>
      </w:r>
    </w:p>
    <w:p>
      <w:pPr>
        <w:pStyle w:val="ListBullet"/>
      </w:pPr>
      <w:r>
        <w:rPr>
          <w:b/>
        </w:rPr>
        <w:t>RunRequest</w:t>
      </w:r>
    </w:p>
    <w:p>
      <w:pPr>
        <w:pStyle w:val="ListBullet"/>
      </w:pPr>
      <w:r>
        <w:rPr>
          <w:b/>
        </w:rPr>
        <w:t>AITrainRequest</w:t>
      </w:r>
    </w:p>
    <w:p>
      <w:pPr>
        <w:pStyle w:val="ListBullet"/>
      </w:pPr>
      <w:r>
        <w:rPr>
          <w:b/>
        </w:rPr>
        <w:t>AIEvaluateRequest</w:t>
      </w:r>
    </w:p>
    <w:p>
      <w:pPr>
        <w:pStyle w:val="ListBullet"/>
      </w:pPr>
      <w:r>
        <w:rPr>
          <w:b/>
        </w:rPr>
        <w:t>NoCacheStaticFiles</w:t>
      </w:r>
    </w:p>
    <w:p>
      <w:pPr>
        <w:pStyle w:val="Heading2"/>
      </w:pPr>
      <w:r>
        <w:t>binance\__init__.py</w:t>
      </w:r>
    </w:p>
    <w:p>
      <w:r>
        <w:t>Binance API and public data modules.</w:t>
      </w:r>
    </w:p>
    <w:p>
      <w:pPr>
        <w:pStyle w:val="Heading2"/>
      </w:pPr>
      <w:r>
        <w:t>binance\public_data.py</w:t>
      </w:r>
    </w:p>
    <w:p>
      <w:r>
        <w:t>Binance Public Data download utilities.</w:t>
      </w:r>
    </w:p>
    <w:p>
      <w:r>
        <w:t>Functions:</w:t>
      </w:r>
    </w:p>
    <w:p>
      <w:pPr>
        <w:pStyle w:val="ListNumber"/>
      </w:pPr>
      <w:r>
        <w:rPr>
          <w:b/>
        </w:rPr>
        <w:t>get_zip_url(symbol, year, month, base_url)</w:t>
      </w:r>
      <w:r>
        <w:t xml:space="preserve"> — Generate URL for Binance monthly ZIP file.</w:t>
        <w:br/>
        <w:t>Args:</w:t>
      </w:r>
    </w:p>
    <w:p>
      <w:pPr>
        <w:pStyle w:val="ListNumber"/>
      </w:pPr>
      <w:r>
        <w:rPr>
          <w:b/>
        </w:rPr>
        <w:t>get_checksum_url(symbol, year, month, base_url)</w:t>
      </w:r>
      <w:r>
        <w:t xml:space="preserve"> — Generate URL for Binance checksum file.</w:t>
        <w:br/>
        <w:t>Args:</w:t>
      </w:r>
    </w:p>
    <w:p>
      <w:pPr>
        <w:pStyle w:val="ListNumber"/>
      </w:pPr>
      <w:r>
        <w:rPr>
          <w:b/>
        </w:rPr>
        <w:t>_iter_response_content(resp, chunk_size)</w:t>
      </w:r>
    </w:p>
    <w:p>
      <w:pPr>
        <w:pStyle w:val="ListNumber"/>
      </w:pPr>
      <w:r>
        <w:rPr>
          <w:b/>
        </w:rPr>
        <w:t>download_text(url, timeout)</w:t>
      </w:r>
      <w:r>
        <w:t xml:space="preserve"> — Download text content with retry/backoff.</w:t>
      </w:r>
    </w:p>
    <w:p>
      <w:pPr>
        <w:pStyle w:val="ListNumber"/>
      </w:pPr>
      <w:r>
        <w:rPr>
          <w:b/>
        </w:rPr>
        <w:t>download_to_file(url, output_path, timeout, chunk_size)</w:t>
      </w:r>
      <w:r>
        <w:t xml:space="preserve"> — Download binary content to a file with retry/backoff.</w:t>
      </w:r>
    </w:p>
    <w:p>
      <w:pPr>
        <w:pStyle w:val="ListNumber"/>
      </w:pPr>
      <w:r>
        <w:rPr>
          <w:b/>
        </w:rPr>
        <w:t>download_monthly_zip(symbol, year, month, output_dir, verify, dry_run)</w:t>
      </w:r>
      <w:r>
        <w:t xml:space="preserve"> — Download monthly ZIP and checksum files from Binance Public Data.</w:t>
        <w:br/>
        <w:t>Args:</w:t>
      </w:r>
    </w:p>
    <w:p>
      <w:pPr>
        <w:pStyle w:val="ListNumber"/>
      </w:pPr>
      <w:r>
        <w:rPr>
          <w:b/>
        </w:rPr>
        <w:t>extract_csv_from_zip(zip_path, symbol)</w:t>
      </w:r>
      <w:r>
        <w:t xml:space="preserve"> — Extract and parse CSV from Binance monthly ZIP file.</w:t>
        <w:br/>
        <w:t>Binance CSV format (1m klines):</w:t>
      </w:r>
    </w:p>
    <w:p>
      <w:pPr>
        <w:pStyle w:val="Heading2"/>
      </w:pPr>
      <w:r>
        <w:t>binance\rest.py</w:t>
      </w:r>
    </w:p>
    <w:p>
      <w:r>
        <w:t>Binance REST API client.</w:t>
      </w:r>
    </w:p>
    <w:p>
      <w:r>
        <w:t>Classes:</w:t>
      </w:r>
    </w:p>
    <w:p>
      <w:pPr>
        <w:pStyle w:val="ListBullet"/>
      </w:pPr>
      <w:r>
        <w:rPr>
          <w:b/>
        </w:rPr>
        <w:t>BinanceRESTClient</w:t>
      </w:r>
      <w:r>
        <w:t xml:space="preserve"> — Client for Binance REST API.</w:t>
      </w:r>
    </w:p>
    <w:p>
      <w:pPr>
        <w:pStyle w:val="ListBullet"/>
      </w:pPr>
      <w:r>
        <w:t>- __init__</w:t>
      </w:r>
    </w:p>
    <w:p>
      <w:pPr>
        <w:pStyle w:val="ListBullet"/>
      </w:pPr>
      <w:r>
        <w:t>- __enter__</w:t>
      </w:r>
    </w:p>
    <w:p>
      <w:pPr>
        <w:pStyle w:val="ListBullet"/>
      </w:pPr>
      <w:r>
        <w:t>- __exit__</w:t>
      </w:r>
    </w:p>
    <w:p>
      <w:pPr>
        <w:pStyle w:val="ListBullet"/>
      </w:pPr>
      <w:r>
        <w:t>- get_exchange_info</w:t>
      </w:r>
    </w:p>
    <w:p>
      <w:pPr>
        <w:pStyle w:val="ListBullet"/>
      </w:pPr>
      <w:r>
        <w:t>- get_klines</w:t>
      </w:r>
    </w:p>
    <w:p>
      <w:pPr>
        <w:pStyle w:val="ListBullet"/>
      </w:pPr>
      <w:r>
        <w:t>- get_symbols_spot</w:t>
      </w:r>
    </w:p>
    <w:p>
      <w:pPr>
        <w:pStyle w:val="Heading2"/>
      </w:pPr>
      <w:r>
        <w:t>cli.py</w:t>
      </w:r>
    </w:p>
    <w:p>
      <w:r>
        <w:t>CLI entrypoint using Typer.</w:t>
      </w:r>
    </w:p>
    <w:p>
      <w:r>
        <w:t>Functions:</w:t>
      </w:r>
    </w:p>
    <w:p>
      <w:pPr>
        <w:pStyle w:val="ListNumber"/>
      </w:pPr>
      <w:r>
        <w:rPr>
          <w:b/>
        </w:rPr>
        <w:t>symbols_list(quote_asset, output)</w:t>
      </w:r>
      <w:r>
        <w:t xml:space="preserve"> — Fetch SPOT symbols list from Binance exchangeInfo and save to data/meta/binance_spot_symbols.json.</w:t>
      </w:r>
    </w:p>
    <w:p>
      <w:pPr>
        <w:pStyle w:val="ListNumber"/>
      </w:pPr>
      <w:r>
        <w:rPr>
          <w:b/>
        </w:rPr>
        <w:t>backfill_cmd(symbol, start, end, workers, dry_run, root, strict, save_metadata)</w:t>
      </w:r>
      <w:r>
        <w:t xml:space="preserve"> — Backfill monthly data from Binance Public Data.</w:t>
      </w:r>
    </w:p>
    <w:p>
      <w:pPr>
        <w:pStyle w:val="ListNumber"/>
      </w:pPr>
      <w:r>
        <w:rPr>
          <w:b/>
        </w:rPr>
        <w:t>qa_check(symbol, interval, year, month, root, strict, save_metadata)</w:t>
      </w:r>
      <w:r>
        <w:t xml:space="preserve"> — Run QA checks on data (sorting, duplicates, gaps, OHLC invariants).</w:t>
      </w:r>
    </w:p>
    <w:p>
      <w:pPr>
        <w:pStyle w:val="ListNumber"/>
      </w:pPr>
      <w:r>
        <w:rPr>
          <w:b/>
        </w:rPr>
        <w:t>aggregate_cmd(symbol, from_interval, to_intervals, start, end, root, strict, save_metadata, extra_intervals)</w:t>
      </w:r>
      <w:r>
        <w:t xml:space="preserve"> — Aggregate klines from 1m to 1h, 1d, 1w.</w:t>
      </w:r>
    </w:p>
    <w:p>
      <w:pPr>
        <w:pStyle w:val="ListNumber"/>
      </w:pPr>
      <w:r>
        <w:rPr>
          <w:b/>
        </w:rPr>
        <w:t>labels_build(symbol, base_interval, forward_days, flat_threshold, depth_bins, root, strict, save_metadata)</w:t>
      </w:r>
      <w:r>
        <w:t xml:space="preserve"> — Build direction (long/flat/short) and depth labels from daily klines.</w:t>
      </w:r>
    </w:p>
    <w:p>
      <w:pPr>
        <w:pStyle w:val="ListNumber"/>
      </w:pPr>
      <w:r>
        <w:rPr>
          <w:b/>
        </w:rPr>
        <w:t>features_build(symbol, base_interval, start, end, root, strict, save_metadata)</w:t>
      </w:r>
      <w:r>
        <w:t xml:space="preserve"> — Build engineered features parquet.</w:t>
      </w:r>
    </w:p>
    <w:p>
      <w:pPr>
        <w:pStyle w:val="ListNumber"/>
      </w:pPr>
      <w:r>
        <w:rPr>
          <w:b/>
        </w:rPr>
        <w:t>predict_baseline_cmd(symbol, start, end, window_days, root, strict, save_metadata)</w:t>
      </w:r>
      <w:r>
        <w:t xml:space="preserve"> — Generate baseline probabilistic predictions for short/medium/long horizons.</w:t>
      </w:r>
    </w:p>
    <w:p>
      <w:pPr>
        <w:pStyle w:val="ListNumber"/>
      </w:pPr>
      <w:r>
        <w:rPr>
          <w:b/>
        </w:rPr>
        <w:t>predict_ml_cmd(symbol, start, end, interval, train_window_days, root, strict, deterministic, seed, save_metadata)</w:t>
      </w:r>
      <w:r>
        <w:t xml:space="preserve"> — Generate ML probabilistic predictions for short/medium/long horizons.</w:t>
      </w:r>
    </w:p>
    <w:p>
      <w:pPr>
        <w:pStyle w:val="ListNumber"/>
      </w:pPr>
      <w:r>
        <w:rPr>
          <w:b/>
        </w:rPr>
        <w:t>predict_xgboost_cmd(symbol, start, end, interval, train_window_days, n_estimators, max_depth, learning_rate, root, strict, deterministic, seed, save_metadata)</w:t>
      </w:r>
      <w:r>
        <w:t xml:space="preserve"> — Generate XGBoost probabilistic predictions for short/medium/long horizons.</w:t>
      </w:r>
    </w:p>
    <w:p>
      <w:pPr>
        <w:pStyle w:val="ListNumber"/>
      </w:pPr>
      <w:r>
        <w:rPr>
          <w:b/>
        </w:rPr>
        <w:t>predict_gru_cmd(symbol, start, end, interval, train_window_days, seq_len, epochs, hidden_size, root, strict, deterministic, seed, save_metadata)</w:t>
      </w:r>
      <w:r>
        <w:t xml:space="preserve"> — Generate GRU (Deep Learning) probabilistic predictions for short/medium/long horizons.</w:t>
      </w:r>
    </w:p>
    <w:p>
      <w:pPr>
        <w:pStyle w:val="ListNumber"/>
      </w:pPr>
      <w:r>
        <w:rPr>
          <w:b/>
        </w:rPr>
        <w:t>predict_tft_cmd(symbol, start, end, interval, train_window_days, seq_len, max_epochs, hidden_size, root, strict, deterministic, seed, save_metadata)</w:t>
      </w:r>
      <w:r>
        <w:t xml:space="preserve"> — Generate TFT (Temporal Fusion Transformer) probabilistic predictions.</w:t>
      </w:r>
    </w:p>
    <w:p>
      <w:pPr>
        <w:pStyle w:val="ListNumber"/>
      </w:pPr>
      <w:r>
        <w:rPr>
          <w:b/>
        </w:rPr>
        <w:t>planner_windows(symbol, short_weeks, medium_weeks, long_weeks, start, end, root, strict, save_metadata)</w:t>
      </w:r>
      <w:r>
        <w:t xml:space="preserve"> — Plan action windows and generate recommendations (Strong Buy ... Strong Sell).</w:t>
      </w:r>
    </w:p>
    <w:p>
      <w:pPr>
        <w:pStyle w:val="ListNumber"/>
      </w:pPr>
      <w:r>
        <w:rPr>
          <w:b/>
        </w:rPr>
        <w:t>eval_walkforward_cmd(symbol, train_months, step_months, start, end, root, strict, save_metadata)</w:t>
      </w:r>
      <w:r>
        <w:t xml:space="preserve"> — Evaluate predictions with walk-forward probabilistic + trading metrics (MVP).</w:t>
      </w:r>
    </w:p>
    <w:p>
      <w:pPr>
        <w:pStyle w:val="ListNumber"/>
      </w:pPr>
      <w:r>
        <w:rPr>
          <w:b/>
        </w:rPr>
        <w:t>eval_backtest_cmd(symbol, start, end, capital, root, strict, save_metadata)</w:t>
      </w:r>
      <w:r>
        <w:t xml:space="preserve"> — Run Trading Simulator (Backtest) using generated predictions.</w:t>
      </w:r>
    </w:p>
    <w:p>
      <w:pPr>
        <w:pStyle w:val="ListNumber"/>
      </w:pPr>
      <w:r>
        <w:rPr>
          <w:b/>
        </w:rPr>
        <w:t>_run_predictions_evaluation(symbol, model_type, timestamp, interval, root, strict, save_metadata)</w:t>
      </w:r>
    </w:p>
    <w:p>
      <w:pPr>
        <w:pStyle w:val="ListNumber"/>
      </w:pPr>
      <w:r>
        <w:rPr>
          <w:b/>
        </w:rPr>
        <w:t>eval_predictions_cmd(symbol, model_type, timestamp, interval, root, strict, save_metadata)</w:t>
      </w:r>
      <w:r>
        <w:t xml:space="preserve"> — Evaluate a versioned prediction run and generate quality/recommendation artifacts.</w:t>
      </w:r>
    </w:p>
    <w:p>
      <w:pPr>
        <w:pStyle w:val="ListNumber"/>
      </w:pPr>
      <w:r>
        <w:rPr>
          <w:b/>
        </w:rPr>
        <w:t>eval_predictions_alias_cmd(symbol, model_type, timestamp, interval, root, strict, save_metadata)</w:t>
      </w:r>
      <w:r>
        <w:t xml:space="preserve"> — Alias for ``prosper eval predictions``.</w:t>
      </w:r>
    </w:p>
    <w:p>
      <w:pPr>
        <w:pStyle w:val="ListNumber"/>
      </w:pPr>
      <w:r>
        <w:rPr>
          <w:b/>
        </w:rPr>
        <w:t>start_ui(port, host)</w:t>
      </w:r>
      <w:r>
        <w:t xml:space="preserve"> — Start the Prosper Data Manager Web UI (Dashboard).</w:t>
      </w:r>
    </w:p>
    <w:p>
      <w:pPr>
        <w:pStyle w:val="Heading2"/>
      </w:pPr>
      <w:r>
        <w:t>config.py</w:t>
      </w:r>
    </w:p>
    <w:p>
      <w:r>
        <w:t>Configuration management using Pydantic Settings.</w:t>
      </w:r>
    </w:p>
    <w:p>
      <w:r>
        <w:t>Functions:</w:t>
      </w:r>
    </w:p>
    <w:p>
      <w:pPr>
        <w:pStyle w:val="ListNumber"/>
      </w:pPr>
      <w:r>
        <w:rPr>
          <w:b/>
        </w:rPr>
        <w:t>get_settings(config_file, data_root)</w:t>
      </w:r>
      <w:r>
        <w:t xml:space="preserve"> — Get settings.</w:t>
        <w:br/>
        <w:t>If `data_root` or any research kwargs are provided, returns a fresh Settings instance</w:t>
      </w:r>
    </w:p>
    <w:p>
      <w:r>
        <w:t>Classes:</w:t>
      </w:r>
    </w:p>
    <w:p>
      <w:pPr>
        <w:pStyle w:val="ListBullet"/>
      </w:pPr>
      <w:r>
        <w:rPr>
          <w:b/>
        </w:rPr>
        <w:t>Settings</w:t>
      </w:r>
      <w:r>
        <w:t xml:space="preserve"> — Application settings.</w:t>
      </w:r>
    </w:p>
    <w:p>
      <w:pPr>
        <w:pStyle w:val="ListBullet"/>
      </w:pPr>
      <w:r>
        <w:t>- __init__</w:t>
      </w:r>
    </w:p>
    <w:p>
      <w:pPr>
        <w:pStyle w:val="ListBullet"/>
      </w:pPr>
      <w:r>
        <w:t>- raw_binance_spot_klines_1m_dir</w:t>
      </w:r>
    </w:p>
    <w:p>
      <w:pPr>
        <w:pStyle w:val="ListBullet"/>
      </w:pPr>
      <w:r>
        <w:t>- processed_binance_spot_klines_dir</w:t>
      </w:r>
    </w:p>
    <w:p>
      <w:pPr>
        <w:pStyle w:val="ListBullet"/>
      </w:pPr>
      <w:r>
        <w:t>- processed_binance_spot_labels_dir</w:t>
      </w:r>
    </w:p>
    <w:p>
      <w:pPr>
        <w:pStyle w:val="ListBullet"/>
      </w:pPr>
      <w:r>
        <w:t>- reports_qa_dir</w:t>
      </w:r>
    </w:p>
    <w:p>
      <w:pPr>
        <w:pStyle w:val="ListBullet"/>
      </w:pPr>
      <w:r>
        <w:t>- reports_predictions_dir</w:t>
      </w:r>
    </w:p>
    <w:p>
      <w:pPr>
        <w:pStyle w:val="ListBullet"/>
      </w:pPr>
      <w:r>
        <w:t>- reports_recommendations_dir</w:t>
      </w:r>
    </w:p>
    <w:p>
      <w:pPr>
        <w:pStyle w:val="ListBullet"/>
      </w:pPr>
      <w:r>
        <w:t>- reports_eval_dir</w:t>
      </w:r>
    </w:p>
    <w:p>
      <w:pPr>
        <w:pStyle w:val="Heading2"/>
      </w:pPr>
      <w:r>
        <w:t>core.py</w:t>
      </w:r>
    </w:p>
    <w:p>
      <w:r>
        <w:t>Core data management and inventory logic for Prosper.</w:t>
      </w:r>
    </w:p>
    <w:p>
      <w:r>
        <w:t>Classes:</w:t>
      </w:r>
    </w:p>
    <w:p>
      <w:pPr>
        <w:pStyle w:val="ListBullet"/>
      </w:pPr>
      <w:r>
        <w:rPr>
          <w:b/>
        </w:rPr>
        <w:t>InventoryQuality</w:t>
      </w:r>
    </w:p>
    <w:p>
      <w:pPr>
        <w:pStyle w:val="ListBullet"/>
      </w:pPr>
      <w:r>
        <w:t>- to_dict</w:t>
      </w:r>
    </w:p>
    <w:p>
      <w:pPr>
        <w:pStyle w:val="ListBullet"/>
      </w:pPr>
      <w:r>
        <w:rPr>
          <w:b/>
        </w:rPr>
        <w:t>DataManager</w:t>
      </w:r>
      <w:r>
        <w:t xml:space="preserve"> — Reusable data-lake inventory and maintenance service.</w:t>
      </w:r>
    </w:p>
    <w:p>
      <w:pPr>
        <w:pStyle w:val="ListBullet"/>
      </w:pPr>
      <w:r>
        <w:t>- __init__</w:t>
      </w:r>
    </w:p>
    <w:p>
      <w:pPr>
        <w:pStyle w:val="ListBullet"/>
      </w:pPr>
      <w:r>
        <w:t>- get_inventory</w:t>
      </w:r>
    </w:p>
    <w:p>
      <w:pPr>
        <w:pStyle w:val="ListBullet"/>
      </w:pPr>
      <w:r>
        <w:t>- delete_symbol_data</w:t>
      </w:r>
    </w:p>
    <w:p>
      <w:pPr>
        <w:pStyle w:val="ListBullet"/>
      </w:pPr>
      <w:r>
        <w:t>- get_chart_data</w:t>
      </w:r>
    </w:p>
    <w:p>
      <w:pPr>
        <w:pStyle w:val="ListBullet"/>
      </w:pPr>
      <w:r>
        <w:t>- _scan_inventory</w:t>
      </w:r>
    </w:p>
    <w:p>
      <w:pPr>
        <w:pStyle w:val="ListBullet"/>
      </w:pPr>
      <w:r>
        <w:t>- _discover_symbols</w:t>
      </w:r>
    </w:p>
    <w:p>
      <w:pPr>
        <w:pStyle w:val="ListBullet"/>
      </w:pPr>
      <w:r>
        <w:t>- _symbol_intervals</w:t>
      </w:r>
    </w:p>
    <w:p>
      <w:pPr>
        <w:pStyle w:val="ListBullet"/>
      </w:pPr>
      <w:r>
        <w:t>- _symbol_size</w:t>
      </w:r>
    </w:p>
    <w:p>
      <w:pPr>
        <w:pStyle w:val="ListBullet"/>
      </w:pPr>
      <w:r>
        <w:t>- _interval_gaps</w:t>
      </w:r>
    </w:p>
    <w:p>
      <w:pPr>
        <w:pStyle w:val="ListBullet"/>
      </w:pPr>
      <w:r>
        <w:t>- _symbol_date_range</w:t>
      </w:r>
    </w:p>
    <w:p>
      <w:pPr>
        <w:pStyle w:val="ListBullet"/>
      </w:pPr>
      <w:r>
        <w:t>- _symbol_quality</w:t>
      </w:r>
    </w:p>
    <w:p>
      <w:pPr>
        <w:pStyle w:val="ListBullet"/>
      </w:pPr>
      <w:r>
        <w:t>- _qa_warning</w:t>
      </w:r>
    </w:p>
    <w:p>
      <w:pPr>
        <w:pStyle w:val="ListBullet"/>
      </w:pPr>
      <w:r>
        <w:t>- _symbol_paths</w:t>
      </w:r>
    </w:p>
    <w:p>
      <w:pPr>
        <w:pStyle w:val="ListBullet"/>
      </w:pPr>
      <w:r>
        <w:t>- _features_path</w:t>
      </w:r>
    </w:p>
    <w:p>
      <w:pPr>
        <w:pStyle w:val="ListBullet"/>
      </w:pPr>
      <w:r>
        <w:t>- _labels_path</w:t>
      </w:r>
    </w:p>
    <w:p>
      <w:pPr>
        <w:pStyle w:val="ListBullet"/>
      </w:pPr>
      <w:r>
        <w:t>- _collect_klines</w:t>
      </w:r>
    </w:p>
    <w:p>
      <w:pPr>
        <w:pStyle w:val="ListBullet"/>
      </w:pPr>
      <w:r>
        <w:t>- _collect_features</w:t>
      </w:r>
    </w:p>
    <w:p>
      <w:pPr>
        <w:pStyle w:val="ListBullet"/>
      </w:pPr>
      <w:r>
        <w:t>- _collect_labels</w:t>
      </w:r>
    </w:p>
    <w:p>
      <w:pPr>
        <w:pStyle w:val="ListBullet"/>
      </w:pPr>
      <w:r>
        <w:t>- _has_valid_features</w:t>
      </w:r>
    </w:p>
    <w:p>
      <w:pPr>
        <w:pStyle w:val="ListBullet"/>
      </w:pPr>
      <w:r>
        <w:t>- _scan_parquet_tree</w:t>
      </w:r>
    </w:p>
    <w:p>
      <w:pPr>
        <w:pStyle w:val="ListBullet"/>
      </w:pPr>
      <w:r>
        <w:t>- _normalize_open_time_lazy</w:t>
      </w:r>
    </w:p>
    <w:p>
      <w:pPr>
        <w:pStyle w:val="ListBullet"/>
      </w:pPr>
      <w:r>
        <w:t>- _filter_time_range</w:t>
      </w:r>
    </w:p>
    <w:p>
      <w:pPr>
        <w:pStyle w:val="ListBullet"/>
      </w:pPr>
      <w:r>
        <w:t>- _parse_iso_datetime</w:t>
      </w:r>
    </w:p>
    <w:p>
      <w:pPr>
        <w:pStyle w:val="ListBullet"/>
      </w:pPr>
      <w:r>
        <w:t>- _detect_time_gaps</w:t>
      </w:r>
    </w:p>
    <w:p>
      <w:pPr>
        <w:pStyle w:val="ListBullet"/>
      </w:pPr>
      <w:r>
        <w:t>- _frame_to_chart_rows</w:t>
      </w:r>
    </w:p>
    <w:p>
      <w:pPr>
        <w:pStyle w:val="ListBullet"/>
      </w:pPr>
      <w:r>
        <w:t>- _json_scalar</w:t>
      </w:r>
    </w:p>
    <w:p>
      <w:pPr>
        <w:pStyle w:val="ListBullet"/>
      </w:pPr>
      <w:r>
        <w:t>- _to_epoch_ms</w:t>
      </w:r>
    </w:p>
    <w:p>
      <w:pPr>
        <w:pStyle w:val="ListBullet"/>
      </w:pPr>
      <w:r>
        <w:t>- _interval_milliseconds</w:t>
      </w:r>
    </w:p>
    <w:p>
      <w:pPr>
        <w:pStyle w:val="ListBullet"/>
      </w:pPr>
      <w:r>
        <w:t>- _interval_sort_key</w:t>
      </w:r>
    </w:p>
    <w:p>
      <w:pPr>
        <w:pStyle w:val="ListBullet"/>
      </w:pPr>
      <w:r>
        <w:t>- _fingerprint</w:t>
      </w:r>
    </w:p>
    <w:p>
      <w:pPr>
        <w:pStyle w:val="ListBullet"/>
      </w:pPr>
      <w:r>
        <w:t>- _read_cache</w:t>
      </w:r>
    </w:p>
    <w:p>
      <w:pPr>
        <w:pStyle w:val="ListBullet"/>
      </w:pPr>
      <w:r>
        <w:t>- _write_cache</w:t>
      </w:r>
    </w:p>
    <w:p>
      <w:pPr>
        <w:pStyle w:val="ListBullet"/>
      </w:pPr>
      <w:r>
        <w:t>- _invalidate_cache</w:t>
      </w:r>
    </w:p>
    <w:p>
      <w:pPr>
        <w:pStyle w:val="ListBullet"/>
      </w:pPr>
      <w:r>
        <w:t>- _path_size</w:t>
      </w:r>
    </w:p>
    <w:p>
      <w:pPr>
        <w:pStyle w:val="ListBullet"/>
      </w:pPr>
      <w:r>
        <w:t>- _has_parquet_data</w:t>
      </w:r>
    </w:p>
    <w:p>
      <w:pPr>
        <w:pStyle w:val="Heading2"/>
      </w:pPr>
      <w:r>
        <w:t>eval\__init__.py</w:t>
      </w:r>
    </w:p>
    <w:p>
      <w:r>
        <w:t>Evaluation modules.</w:t>
      </w:r>
    </w:p>
    <w:p>
      <w:pPr>
        <w:pStyle w:val="Heading2"/>
      </w:pPr>
      <w:r>
        <w:t>eval\backtest.py</w:t>
      </w:r>
    </w:p>
    <w:p>
      <w:r>
        <w:t>Functions:</w:t>
      </w:r>
    </w:p>
    <w:p>
      <w:pPr>
        <w:pStyle w:val="ListNumber"/>
      </w:pPr>
      <w:r>
        <w:rPr>
          <w:b/>
        </w:rPr>
        <w:t>run_backtest(symbol, start, end, initial_capital, fee_rate, settings)</w:t>
      </w:r>
    </w:p>
    <w:p>
      <w:pPr>
        <w:pStyle w:val="Heading2"/>
      </w:pPr>
      <w:r>
        <w:t>eval\predictions.py</w:t>
      </w:r>
    </w:p>
    <w:p>
      <w:r>
        <w:t>Prediction-quality evaluation for versioned model runs.</w:t>
      </w:r>
    </w:p>
    <w:p>
      <w:r>
        <w:t>Functions:</w:t>
      </w:r>
    </w:p>
    <w:p>
      <w:pPr>
        <w:pStyle w:val="ListNumber"/>
      </w:pPr>
      <w:r>
        <w:rPr>
          <w:b/>
        </w:rPr>
        <w:t>_finite_float(value, default)</w:t>
      </w:r>
    </w:p>
    <w:p>
      <w:pPr>
        <w:pStyle w:val="ListNumber"/>
      </w:pPr>
      <w:r>
        <w:rPr>
          <w:b/>
        </w:rPr>
        <w:t>normalize_probabilities(values)</w:t>
      </w:r>
      <w:r>
        <w:t xml:space="preserve"> — Return normalized direction probabilities in ``short/flat/long`` order.</w:t>
      </w:r>
    </w:p>
    <w:p>
      <w:pPr>
        <w:pStyle w:val="ListNumber"/>
      </w:pPr>
      <w:r>
        <w:rPr>
          <w:b/>
        </w:rPr>
        <w:t>normalize_distribution(values, labels)</w:t>
      </w:r>
      <w:r>
        <w:t xml:space="preserve"> — Normalize a labeled probability distribution with uniform fallback.</w:t>
      </w:r>
    </w:p>
    <w:p>
      <w:pPr>
        <w:pStyle w:val="ListNumber"/>
      </w:pPr>
      <w:r>
        <w:rPr>
          <w:b/>
        </w:rPr>
        <w:t>brier_score(probs, y_true)</w:t>
      </w:r>
      <w:r>
        <w:t xml:space="preserve"> — Multiclass Brier score for direction probabilities.</w:t>
      </w:r>
    </w:p>
    <w:p>
      <w:pPr>
        <w:pStyle w:val="ListNumber"/>
      </w:pPr>
      <w:r>
        <w:rPr>
          <w:b/>
        </w:rPr>
        <w:t>negative_log_likelihood(probs, y_true)</w:t>
      </w:r>
      <w:r>
        <w:t xml:space="preserve"> — Multiclass negative log-likelihood.</w:t>
      </w:r>
    </w:p>
    <w:p>
      <w:pPr>
        <w:pStyle w:val="ListNumber"/>
      </w:pPr>
      <w:r>
        <w:rPr>
          <w:b/>
        </w:rPr>
        <w:t>probability_entropy(probs)</w:t>
      </w:r>
      <w:r>
        <w:t xml:space="preserve"> — Shannon entropy in natural-log units.</w:t>
      </w:r>
    </w:p>
    <w:p>
      <w:pPr>
        <w:pStyle w:val="ListNumber"/>
      </w:pPr>
      <w:r>
        <w:rPr>
          <w:b/>
        </w:rPr>
        <w:t>kl_divergence(p, q)</w:t>
      </w:r>
      <w:r>
        <w:t xml:space="preserve"> — KL(P || Q) for matching labeled distributions.</w:t>
      </w:r>
    </w:p>
    <w:p>
      <w:pPr>
        <w:pStyle w:val="ListNumber"/>
      </w:pPr>
      <w:r>
        <w:rPr>
          <w:b/>
        </w:rPr>
        <w:t>js_divergence(p, q)</w:t>
      </w:r>
      <w:r>
        <w:t xml:space="preserve"> — Jensen-Shannon divergence for matching labeled distributions.</w:t>
      </w:r>
    </w:p>
    <w:p>
      <w:pPr>
        <w:pStyle w:val="ListNumber"/>
      </w:pPr>
      <w:r>
        <w:rPr>
          <w:b/>
        </w:rPr>
        <w:t>expected_calibration_error(samples, bins)</w:t>
      </w:r>
      <w:r>
        <w:t xml:space="preserve"> — Compute ECE and return calibration-bin diagnostics.</w:t>
      </w:r>
    </w:p>
    <w:p>
      <w:pPr>
        <w:pStyle w:val="ListNumber"/>
      </w:pPr>
      <w:r>
        <w:rPr>
          <w:b/>
        </w:rPr>
        <w:t>_date_key(value)</w:t>
      </w:r>
    </w:p>
    <w:p>
      <w:pPr>
        <w:pStyle w:val="ListNumber"/>
      </w:pPr>
      <w:r>
        <w:rPr>
          <w:b/>
        </w:rPr>
        <w:t>_datetime_from_value(value)</w:t>
      </w:r>
    </w:p>
    <w:p>
      <w:pPr>
        <w:pStyle w:val="ListNumber"/>
      </w:pPr>
      <w:r>
        <w:rPr>
          <w:b/>
        </w:rPr>
        <w:t>_json_default(value)</w:t>
      </w:r>
    </w:p>
    <w:p>
      <w:pPr>
        <w:pStyle w:val="ListNumber"/>
      </w:pPr>
      <w:r>
        <w:rPr>
          <w:b/>
        </w:rPr>
        <w:t>_read_predictions(path)</w:t>
      </w:r>
    </w:p>
    <w:p>
      <w:pPr>
        <w:pStyle w:val="ListNumber"/>
      </w:pPr>
      <w:r>
        <w:rPr>
          <w:b/>
        </w:rPr>
        <w:t>_load_ohlc(symbol, interval, settings)</w:t>
      </w:r>
    </w:p>
    <w:p>
      <w:pPr>
        <w:pStyle w:val="ListNumber"/>
      </w:pPr>
      <w:r>
        <w:rPr>
          <w:b/>
        </w:rPr>
        <w:t>_detect_time_gaps(rows, interval)</w:t>
      </w:r>
    </w:p>
    <w:p>
      <w:pPr>
        <w:pStyle w:val="ListNumber"/>
      </w:pPr>
      <w:r>
        <w:rPr>
          <w:b/>
        </w:rPr>
        <w:t>_load_feature_snapshots(symbol, interval, settings)</w:t>
      </w:r>
    </w:p>
    <w:p>
      <w:pPr>
        <w:pStyle w:val="ListNumber"/>
      </w:pPr>
      <w:r>
        <w:rPr>
          <w:b/>
        </w:rPr>
        <w:t>_depth_midpoints(labels)</w:t>
      </w:r>
    </w:p>
    <w:p>
      <w:pPr>
        <w:pStyle w:val="ListNumber"/>
      </w:pPr>
      <w:r>
        <w:rPr>
          <w:b/>
        </w:rPr>
        <w:t>_expected_depth_pct(depth_probs, midpoints)</w:t>
      </w:r>
    </w:p>
    <w:p>
      <w:pPr>
        <w:pStyle w:val="ListNumber"/>
      </w:pPr>
      <w:r>
        <w:rPr>
          <w:b/>
        </w:rPr>
        <w:t>_recommendation_payload(horizon_pred, probs)</w:t>
      </w:r>
    </w:p>
    <w:p>
      <w:pPr>
        <w:pStyle w:val="ListNumber"/>
      </w:pPr>
      <w:r>
        <w:rPr>
          <w:b/>
        </w:rPr>
        <w:t>_score_prediction()</w:t>
      </w:r>
    </w:p>
    <w:p>
      <w:pPr>
        <w:pStyle w:val="ListNumber"/>
      </w:pPr>
      <w:r>
        <w:rPr>
          <w:b/>
        </w:rPr>
        <w:t>_quality_flags()</w:t>
      </w:r>
    </w:p>
    <w:p>
      <w:pPr>
        <w:pStyle w:val="ListNumber"/>
      </w:pPr>
      <w:r>
        <w:rPr>
          <w:b/>
        </w:rPr>
        <w:t>_quality_reason(row)</w:t>
      </w:r>
    </w:p>
    <w:p>
      <w:pPr>
        <w:pStyle w:val="ListNumber"/>
      </w:pPr>
      <w:r>
        <w:rPr>
          <w:b/>
        </w:rPr>
        <w:t>_safe_mean(values)</w:t>
      </w:r>
    </w:p>
    <w:p>
      <w:pPr>
        <w:pStyle w:val="ListNumber"/>
      </w:pPr>
      <w:r>
        <w:rPr>
          <w:b/>
        </w:rPr>
        <w:t>_safe_rmse(values)</w:t>
      </w:r>
    </w:p>
    <w:p>
      <w:pPr>
        <w:pStyle w:val="ListNumber"/>
      </w:pPr>
      <w:r>
        <w:rPr>
          <w:b/>
        </w:rPr>
        <w:t>_aggregate_quality(quality_rows, settings)</w:t>
      </w:r>
    </w:p>
    <w:p>
      <w:pPr>
        <w:pStyle w:val="ListNumber"/>
      </w:pPr>
      <w:r>
        <w:rPr>
          <w:b/>
        </w:rPr>
        <w:t>_write_json(path, payload)</w:t>
      </w:r>
    </w:p>
    <w:p>
      <w:pPr>
        <w:pStyle w:val="ListNumber"/>
      </w:pPr>
      <w:r>
        <w:rPr>
          <w:b/>
        </w:rPr>
        <w:t>_write_jsonl(path, rows)</w:t>
      </w:r>
    </w:p>
    <w:p>
      <w:pPr>
        <w:pStyle w:val="ListNumber"/>
      </w:pPr>
      <w:r>
        <w:rPr>
          <w:b/>
        </w:rPr>
        <w:t>_write_worst_csv(path, rows)</w:t>
      </w:r>
    </w:p>
    <w:p>
      <w:pPr>
        <w:pStyle w:val="ListNumber"/>
      </w:pPr>
      <w:r>
        <w:rPr>
          <w:b/>
        </w:rPr>
        <w:t>evaluate_predictions(symbol, model_type, timestamp, interval, settings, eval_settings)</w:t>
      </w:r>
      <w:r>
        <w:t xml:space="preserve"> — Evaluate a versioned prediction run and write quality artifacts.</w:t>
      </w:r>
    </w:p>
    <w:p>
      <w:r>
        <w:t>Classes:</w:t>
      </w:r>
    </w:p>
    <w:p>
      <w:pPr>
        <w:pStyle w:val="ListBullet"/>
      </w:pPr>
      <w:r>
        <w:rPr>
          <w:b/>
        </w:rPr>
        <w:t>EvaluationSettings</w:t>
      </w:r>
      <w:r>
        <w:t xml:space="preserve"> — Tunable thresholds used by prediction-quality evaluation.</w:t>
      </w:r>
    </w:p>
    <w:p>
      <w:pPr>
        <w:pStyle w:val="Heading2"/>
      </w:pPr>
      <w:r>
        <w:t>eval\walkforward.py</w:t>
      </w:r>
    </w:p>
    <w:p>
      <w:r>
        <w:t>Functions:</w:t>
      </w:r>
    </w:p>
    <w:p>
      <w:pPr>
        <w:pStyle w:val="ListNumber"/>
      </w:pPr>
      <w:r>
        <w:rPr>
          <w:b/>
        </w:rPr>
        <w:t>multiclass_logloss_brier(p_long, p_flat, p_short, y_true, eps)</w:t>
      </w:r>
      <w:r>
        <w:t xml:space="preserve"> — Multi-class logloss and Brier for 3 classes: long/flat/short.</w:t>
      </w:r>
    </w:p>
    <w:p>
      <w:pPr>
        <w:pStyle w:val="ListNumber"/>
      </w:pPr>
      <w:r>
        <w:rPr>
          <w:b/>
        </w:rPr>
        <w:t>load_daily_closes(symbol, start_ym, end_ym, settings)</w:t>
      </w:r>
      <w:r>
        <w:t xml:space="preserve"> — Load daily klines parquet across months and return open_time/date, close arrays.</w:t>
      </w:r>
    </w:p>
    <w:p>
      <w:pPr>
        <w:pStyle w:val="ListNumber"/>
      </w:pPr>
      <w:r>
        <w:rPr>
          <w:b/>
        </w:rPr>
        <w:t>load_predictions_jsonl(symbol, start_ym, end_ym, settings)</w:t>
      </w:r>
      <w:r>
        <w:t xml:space="preserve"> — Load prediction JSONL rows for the requested months.</w:t>
      </w:r>
    </w:p>
    <w:p>
      <w:pPr>
        <w:pStyle w:val="ListNumber"/>
      </w:pPr>
      <w:r>
        <w:rPr>
          <w:b/>
        </w:rPr>
        <w:t>load_recommendations_windows(symbol, start_ym, end_ym, settings)</w:t>
      </w:r>
      <w:r>
        <w:t xml:space="preserve"> — Load recommendation windows JSON for requested months.</w:t>
      </w:r>
    </w:p>
    <w:p>
      <w:pPr>
        <w:pStyle w:val="ListNumber"/>
      </w:pPr>
      <w:r>
        <w:rPr>
          <w:b/>
        </w:rPr>
        <w:t>eval_walkforward(symbol, start, end, train_months, step_months, settings, flat_threshold)</w:t>
      </w:r>
      <w:r>
        <w:t xml:space="preserve"> — Walk-forward evaluation (MVP).</w:t>
        <w:br/>
        <w:t>Notes:</w:t>
      </w:r>
    </w:p>
    <w:p>
      <w:r>
        <w:t>Classes:</w:t>
      </w:r>
    </w:p>
    <w:p>
      <w:pPr>
        <w:pStyle w:val="ListBullet"/>
      </w:pPr>
      <w:r>
        <w:rPr>
          <w:b/>
        </w:rPr>
        <w:t>Window</w:t>
      </w:r>
    </w:p>
    <w:p>
      <w:pPr>
        <w:pStyle w:val="ListBullet"/>
      </w:pPr>
      <w:r>
        <w:t>- from_dict</w:t>
      </w:r>
    </w:p>
    <w:p>
      <w:pPr>
        <w:pStyle w:val="ListBullet"/>
      </w:pPr>
      <w:r>
        <w:t>- contains</w:t>
      </w:r>
    </w:p>
    <w:p>
      <w:pPr>
        <w:pStyle w:val="Heading2"/>
      </w:pPr>
      <w:r>
        <w:t>features\__init__.py</w:t>
      </w:r>
    </w:p>
    <w:p>
      <w:r>
        <w:t>Feature engineering package.</w:t>
      </w:r>
    </w:p>
    <w:p>
      <w:pPr>
        <w:pStyle w:val="Heading2"/>
      </w:pPr>
      <w:r>
        <w:t>features\build.py</w:t>
      </w:r>
    </w:p>
    <w:p>
      <w:r>
        <w:t>Functions:</w:t>
      </w:r>
    </w:p>
    <w:p>
      <w:pPr>
        <w:pStyle w:val="ListNumber"/>
      </w:pPr>
      <w:r>
        <w:rPr>
          <w:b/>
        </w:rPr>
        <w:t>_rsi_ewm(close, period)</w:t>
      </w:r>
    </w:p>
    <w:p>
      <w:pPr>
        <w:pStyle w:val="ListNumber"/>
      </w:pPr>
      <w:r>
        <w:rPr>
          <w:b/>
        </w:rPr>
        <w:t>_ema(expr, span)</w:t>
      </w:r>
    </w:p>
    <w:p>
      <w:pPr>
        <w:pStyle w:val="ListNumber"/>
      </w:pPr>
      <w:r>
        <w:rPr>
          <w:b/>
        </w:rPr>
        <w:t>_parse_date_bound(value)</w:t>
      </w:r>
    </w:p>
    <w:p>
      <w:pPr>
        <w:pStyle w:val="ListNumber"/>
      </w:pPr>
      <w:r>
        <w:rPr>
          <w:b/>
        </w:rPr>
        <w:t>build_features(symbol, base_interval, start, end, jump_threshold, settings)</w:t>
      </w:r>
      <w:r>
        <w:t xml:space="preserve"> — Build engineered features parquet for any base interval.</w:t>
      </w:r>
    </w:p>
    <w:p>
      <w:pPr>
        <w:pStyle w:val="Heading2"/>
      </w:pPr>
      <w:r>
        <w:t>labels\__init__.py</w:t>
      </w:r>
    </w:p>
    <w:p>
      <w:r>
        <w:t>Label building and shared direction/depth utilities.</w:t>
      </w:r>
    </w:p>
    <w:p>
      <w:pPr>
        <w:pStyle w:val="Heading2"/>
      </w:pPr>
      <w:r>
        <w:t>labels\build.py</w:t>
      </w:r>
    </w:p>
    <w:p>
      <w:r>
        <w:t>Build direction and depth labels for daily predictions.</w:t>
      </w:r>
    </w:p>
    <w:p>
      <w:r>
        <w:t>Functions:</w:t>
      </w:r>
    </w:p>
    <w:p>
      <w:pPr>
        <w:pStyle w:val="ListNumber"/>
      </w:pPr>
      <w:r>
        <w:rPr>
          <w:b/>
        </w:rPr>
        <w:t>build_labels(symbol, base_interval, forward_days, flat_threshold, depth_bins_str, settings)</w:t>
      </w:r>
      <w:r>
        <w:t xml:space="preserve"> — Build direction and depth labels from daily klines.</w:t>
        <w:br/>
        <w:t>direction labels for forward horizon:</w:t>
      </w:r>
    </w:p>
    <w:p>
      <w:pPr>
        <w:pStyle w:val="Heading2"/>
      </w:pPr>
      <w:r>
        <w:t>labels\depth.py</w:t>
      </w:r>
    </w:p>
    <w:p>
      <w:r>
        <w:t>Shared depth-bin, direction, and horizon utilities.</w:t>
        <w:br/>
        <w:br/>
        <w:t>Canonical implementations — imported by labels/build, predict/*, eval/*.</w:t>
      </w:r>
    </w:p>
    <w:p>
      <w:r>
        <w:t>Functions:</w:t>
      </w:r>
    </w:p>
    <w:p>
      <w:pPr>
        <w:pStyle w:val="ListNumber"/>
      </w:pPr>
      <w:r>
        <w:rPr>
          <w:b/>
        </w:rPr>
        <w:t>direction_from_return(r, flat_threshold)</w:t>
      </w:r>
      <w:r>
        <w:t xml:space="preserve"> — Classify a forward return into long / flat / short.</w:t>
        <w:br/>
        <w:t>Returns ``None`` when *r* is ``None`` (convenience for callers that pass</w:t>
      </w:r>
    </w:p>
    <w:p>
      <w:pPr>
        <w:pStyle w:val="ListNumber"/>
      </w:pPr>
      <w:r>
        <w:rPr>
          <w:b/>
        </w:rPr>
        <w:t>parse_depth_bins(bins_str)</w:t>
      </w:r>
      <w:r>
        <w:t xml:space="preserve"> — Parse ``'1-2,2-3,...,34+'`` into ranges and stable labels.</w:t>
      </w:r>
    </w:p>
    <w:p>
      <w:pPr>
        <w:pStyle w:val="ListNumber"/>
      </w:pPr>
      <w:r>
        <w:rPr>
          <w:b/>
        </w:rPr>
        <w:t>assign_depth_bin(value_pct, bins)</w:t>
      </w:r>
      <w:r>
        <w:t xml:space="preserve"> — Assign a positive percentage value to a depth-bin index.</w:t>
      </w:r>
    </w:p>
    <w:p>
      <w:r>
        <w:t>Classes:</w:t>
      </w:r>
    </w:p>
    <w:p>
      <w:pPr>
        <w:pStyle w:val="ListBullet"/>
      </w:pPr>
      <w:r>
        <w:rPr>
          <w:b/>
        </w:rPr>
        <w:t>HorizonSpec</w:t>
      </w:r>
    </w:p>
    <w:p>
      <w:pPr>
        <w:pStyle w:val="Heading2"/>
      </w:pPr>
      <w:r>
        <w:t>pipeline\__init__.py</w:t>
      </w:r>
    </w:p>
    <w:p>
      <w:r>
        <w:t>Pipeline modules for data processing.</w:t>
      </w:r>
    </w:p>
    <w:p>
      <w:pPr>
        <w:pStyle w:val="Heading2"/>
      </w:pPr>
      <w:r>
        <w:t>pipeline\aggregate.py</w:t>
      </w:r>
    </w:p>
    <w:p>
      <w:r>
        <w:t>Aggregation pipeline for resampling klines.</w:t>
      </w:r>
    </w:p>
    <w:p>
      <w:r>
        <w:t>Functions:</w:t>
      </w:r>
    </w:p>
    <w:p>
      <w:pPr>
        <w:pStyle w:val="ListNumber"/>
      </w:pPr>
      <w:r>
        <w:rPr>
          <w:b/>
        </w:rPr>
        <w:t>normalize_target_intervals(intervals)</w:t>
      </w:r>
      <w:r>
        <w:t xml:space="preserve"> — Normalize comma/space separated interval inputs into a deduplicated list.</w:t>
      </w:r>
    </w:p>
    <w:p>
      <w:pPr>
        <w:pStyle w:val="ListNumber"/>
      </w:pPr>
      <w:r>
        <w:rPr>
          <w:b/>
        </w:rPr>
        <w:t>aggregate_klines(df, interval)</w:t>
      </w:r>
      <w:r>
        <w:t xml:space="preserve"> — Aggregate klines to a target interval (e.g. '15m', '4h', '1d', '1w').</w:t>
        <w:br/>
        <w:t>Args:</w:t>
      </w:r>
    </w:p>
    <w:p>
      <w:pPr>
        <w:pStyle w:val="ListNumber"/>
      </w:pPr>
      <w:r>
        <w:rPr>
          <w:b/>
        </w:rPr>
        <w:t>aggregate(symbol, from_interval, to_intervals, start, end, settings)</w:t>
      </w:r>
      <w:r>
        <w:t xml:space="preserve"> — Aggregate klines from one interval to others.</w:t>
        <w:br/>
        <w:t>Args:</w:t>
      </w:r>
    </w:p>
    <w:p>
      <w:pPr>
        <w:pStyle w:val="ListNumber"/>
      </w:pPr>
      <w:r>
        <w:rPr>
          <w:b/>
        </w:rPr>
        <w:t>_save_aggregated_partitions(df, symbol, interval, settings)</w:t>
      </w:r>
    </w:p>
    <w:p>
      <w:pPr>
        <w:pStyle w:val="Heading2"/>
      </w:pPr>
      <w:r>
        <w:t>pipeline\backfill.py</w:t>
      </w:r>
    </w:p>
    <w:p>
      <w:r>
        <w:t>Backfill pipeline for downloading and processing monthly Binance data.</w:t>
      </w:r>
    </w:p>
    <w:p>
      <w:r>
        <w:t>Functions:</w:t>
      </w:r>
    </w:p>
    <w:p>
      <w:pPr>
        <w:pStyle w:val="ListNumber"/>
      </w:pPr>
      <w:r>
        <w:rPr>
          <w:b/>
        </w:rPr>
        <w:t>process_month(symbol, year, month, settings, dry_run, skip_existing)</w:t>
      </w:r>
      <w:r>
        <w:t xml:space="preserve"> — Process a single month: download, extract, and save to Parquet.</w:t>
        <w:br/>
        <w:t>Args:</w:t>
      </w:r>
    </w:p>
    <w:p>
      <w:pPr>
        <w:pStyle w:val="ListNumber"/>
      </w:pPr>
      <w:r>
        <w:rPr>
          <w:b/>
        </w:rPr>
        <w:t>backfill(symbol, start, end, workers, dry_run, skip_existing, settings)</w:t>
      </w:r>
      <w:r>
        <w:t xml:space="preserve"> — Backfill monthly data for a symbol.</w:t>
        <w:br/>
        <w:t>Args:</w:t>
      </w:r>
    </w:p>
    <w:p>
      <w:pPr>
        <w:pStyle w:val="Heading2"/>
      </w:pPr>
      <w:r>
        <w:t>planner\__init__.py</w:t>
      </w:r>
    </w:p>
    <w:p>
      <w:r>
        <w:t>Planner modules for action windows and recommendations.</w:t>
      </w:r>
    </w:p>
    <w:p>
      <w:pPr>
        <w:pStyle w:val="Heading2"/>
      </w:pPr>
      <w:r>
        <w:t>planner\windows.py</w:t>
      </w:r>
    </w:p>
    <w:p>
      <w:r>
        <w:t>Action window planner based on baseline predictions.</w:t>
      </w:r>
    </w:p>
    <w:p>
      <w:r>
        <w:t>Functions:</w:t>
      </w:r>
    </w:p>
    <w:p>
      <w:pPr>
        <w:pStyle w:val="ListNumber"/>
      </w:pPr>
      <w:r>
        <w:rPr>
          <w:b/>
        </w:rPr>
        <w:t>calculate_edge(p_long, p_short)</w:t>
      </w:r>
      <w:r>
        <w:t xml:space="preserve"> — Calculate edge as difference between long and short probabilities.</w:t>
        <w:br/>
        <w:t>Args:</w:t>
      </w:r>
    </w:p>
    <w:p>
      <w:pPr>
        <w:pStyle w:val="ListNumber"/>
      </w:pPr>
      <w:r>
        <w:rPr>
          <w:b/>
        </w:rPr>
        <w:t>calculate_risk_metric(p_long, p_short, depth_long_bins, depth_short_bins)</w:t>
      </w:r>
      <w:r>
        <w:t xml:space="preserve"> — Calculate risk metric based on probability of large moves.</w:t>
        <w:br/>
        <w:t>Args:</w:t>
      </w:r>
    </w:p>
    <w:p>
      <w:pPr>
        <w:pStyle w:val="ListNumber"/>
      </w:pPr>
      <w:r>
        <w:rPr>
          <w:b/>
        </w:rPr>
        <w:t>map_to_recommendation(edge, risk)</w:t>
      </w:r>
      <w:r>
        <w:t xml:space="preserve"> — Map edge and risk to recommendation.</w:t>
        <w:br/>
        <w:t>Recommendations:</w:t>
      </w:r>
    </w:p>
    <w:p>
      <w:pPr>
        <w:pStyle w:val="ListNumber"/>
      </w:pPr>
      <w:r>
        <w:rPr>
          <w:b/>
        </w:rPr>
        <w:t>plan_windows(symbol, short_weeks, medium_weeks, long_weeks, start, end, settings)</w:t>
      </w:r>
      <w:r>
        <w:t xml:space="preserve"> — Plan action windows based on baseline predictions.</w:t>
        <w:br/>
        <w:t>Args:</w:t>
      </w:r>
    </w:p>
    <w:p>
      <w:pPr>
        <w:pStyle w:val="Heading2"/>
      </w:pPr>
      <w:r>
        <w:t>predict\__init__.py</w:t>
      </w:r>
    </w:p>
    <w:p>
      <w:r>
        <w:t>Prediction models.</w:t>
      </w:r>
    </w:p>
    <w:p>
      <w:pPr>
        <w:pStyle w:val="Heading2"/>
      </w:pPr>
      <w:r>
        <w:t>predict\baseline.py</w:t>
      </w:r>
    </w:p>
    <w:p>
      <w:r>
        <w:t>Functions:</w:t>
      </w:r>
    </w:p>
    <w:p>
      <w:pPr>
        <w:pStyle w:val="ListNumber"/>
      </w:pPr>
      <w:r>
        <w:rPr>
          <w:b/>
        </w:rPr>
        <w:t>_laplace_prob(count, total, k, alpha)</w:t>
      </w:r>
    </w:p>
    <w:p>
      <w:pPr>
        <w:pStyle w:val="ListNumber"/>
      </w:pPr>
      <w:r>
        <w:rPr>
          <w:b/>
        </w:rPr>
        <w:t>predict_baseline(symbol, start, end, settings, rolling_window_days, flat_threshold, depth_bins_str, short_forward_days, medium_forward_days, long_forward_days, alpha)</w:t>
      </w:r>
      <w:r>
        <w:t xml:space="preserve"> — Baseline probabilistic predictions using rolling empirical frequencies + Laplace smoothing.</w:t>
        <w:br/>
        <w:t>Output JSONL format (per day):</w:t>
      </w:r>
    </w:p>
    <w:p>
      <w:pPr>
        <w:pStyle w:val="Heading2"/>
      </w:pPr>
      <w:r>
        <w:t>predict\gru.py</w:t>
      </w:r>
    </w:p>
    <w:p>
      <w:r>
        <w:t>GRU-based Deep Learning model for probabilistic directional predictions.</w:t>
      </w:r>
    </w:p>
    <w:p>
      <w:r>
        <w:t>Functions:</w:t>
      </w:r>
    </w:p>
    <w:p>
      <w:pPr>
        <w:pStyle w:val="ListNumber"/>
      </w:pPr>
      <w:r>
        <w:rPr>
          <w:b/>
        </w:rPr>
        <w:t>_depth_bin(abs_pct)</w:t>
      </w:r>
    </w:p>
    <w:p>
      <w:pPr>
        <w:pStyle w:val="ListNumber"/>
      </w:pPr>
      <w:r>
        <w:rPr>
          <w:b/>
        </w:rPr>
        <w:t>_robust_normalise(X_train, X_all)</w:t>
      </w:r>
      <w:r>
        <w:t xml:space="preserve"> — Median/IQR normalisation fitted on train, applied to all.</w:t>
      </w:r>
    </w:p>
    <w:p>
      <w:pPr>
        <w:pStyle w:val="ListNumber"/>
      </w:pPr>
      <w:r>
        <w:rPr>
          <w:b/>
        </w:rPr>
        <w:t>predict_gru(symbol, start, end, settings, interval, seq_len, train_window_days, hidden_size, num_layers, dropout, epochs, batch_size, lr, flat_threshold, short_forward_days, medium_forward_days, long_forward_days)</w:t>
      </w:r>
      <w:r>
        <w:t xml:space="preserve"> — Train a GRU classifier on rolling windows and produce daily JSONL predictions.</w:t>
        <w:br/>
        <w:t>Output format is identical to predict_baseline / predict_ml.</w:t>
      </w:r>
    </w:p>
    <w:p>
      <w:r>
        <w:t>Classes:</w:t>
      </w:r>
    </w:p>
    <w:p>
      <w:pPr>
        <w:pStyle w:val="ListBullet"/>
      </w:pPr>
      <w:r>
        <w:rPr>
          <w:b/>
        </w:rPr>
        <w:t>SequenceDataset</w:t>
      </w:r>
      <w:r>
        <w:t xml:space="preserve"> — Sliding-window sequences of feature rows with direction target.</w:t>
      </w:r>
    </w:p>
    <w:p>
      <w:pPr>
        <w:pStyle w:val="ListBullet"/>
      </w:pPr>
      <w:r>
        <w:t>- __init__</w:t>
      </w:r>
    </w:p>
    <w:p>
      <w:pPr>
        <w:pStyle w:val="ListBullet"/>
      </w:pPr>
      <w:r>
        <w:t>- __len__</w:t>
      </w:r>
    </w:p>
    <w:p>
      <w:pPr>
        <w:pStyle w:val="ListBullet"/>
      </w:pPr>
      <w:r>
        <w:t>- __getitem__</w:t>
      </w:r>
    </w:p>
    <w:p>
      <w:pPr>
        <w:pStyle w:val="ListBullet"/>
      </w:pPr>
      <w:r>
        <w:rPr>
          <w:b/>
        </w:rPr>
        <w:t>GRUClassifier</w:t>
      </w:r>
    </w:p>
    <w:p>
      <w:pPr>
        <w:pStyle w:val="ListBullet"/>
      </w:pPr>
      <w:r>
        <w:t>- __init__</w:t>
      </w:r>
    </w:p>
    <w:p>
      <w:pPr>
        <w:pStyle w:val="ListBullet"/>
      </w:pPr>
      <w:r>
        <w:t>- forward</w:t>
      </w:r>
    </w:p>
    <w:p>
      <w:pPr>
        <w:pStyle w:val="Heading2"/>
      </w:pPr>
      <w:r>
        <w:t>predict\ml.py</w:t>
      </w:r>
    </w:p>
    <w:p>
      <w:r>
        <w:t>Functions:</w:t>
      </w:r>
    </w:p>
    <w:p>
      <w:pPr>
        <w:pStyle w:val="ListNumber"/>
      </w:pPr>
      <w:r>
        <w:rPr>
          <w:b/>
        </w:rPr>
        <w:t>_direction_from_return_safe(r, flat_threshold)</w:t>
      </w:r>
      <w:r>
        <w:t xml:space="preserve"> — Wrapper that also handles NaN values from sklearn.</w:t>
      </w:r>
    </w:p>
    <w:p>
      <w:pPr>
        <w:pStyle w:val="ListNumber"/>
      </w:pPr>
      <w:r>
        <w:rPr>
          <w:b/>
        </w:rPr>
        <w:t>predict_ml(symbol, start, end, settings, interval, train_window_days, flat_threshold, depth_bins_str, short_forward_days, medium_forward_days, long_forward_days)</w:t>
      </w:r>
      <w:r>
        <w:t xml:space="preserve"> — ML predictions using HistGradientBoostingClassifier.</w:t>
        <w:br/>
        <w:t>Output JSONL format (per day):</w:t>
      </w:r>
    </w:p>
    <w:p>
      <w:pPr>
        <w:pStyle w:val="Heading2"/>
      </w:pPr>
      <w:r>
        <w:t>predict\tft.py</w:t>
      </w:r>
    </w:p>
    <w:p>
      <w:r>
        <w:t>Temporal Fusion Transformer predictions using pytorch-forecasting.</w:t>
      </w:r>
    </w:p>
    <w:p>
      <w:r>
        <w:t>Functions:</w:t>
      </w:r>
    </w:p>
    <w:p>
      <w:pPr>
        <w:pStyle w:val="ListNumber"/>
      </w:pPr>
      <w:r>
        <w:rPr>
          <w:b/>
        </w:rPr>
        <w:t>_robust_normalize(X, med, iqr)</w:t>
      </w:r>
    </w:p>
    <w:p>
      <w:pPr>
        <w:pStyle w:val="ListNumber"/>
      </w:pPr>
      <w:r>
        <w:rPr>
          <w:b/>
        </w:rPr>
        <w:t>predict_tft(symbol, start, end, settings, interval, seq_len, train_window_days, max_epochs, hidden_size, attention_head_size, flat_threshold, short_forward_days, medium_forward_days, long_forward_days, learning_rate)</w:t>
      </w:r>
      <w:r>
        <w:t xml:space="preserve"> — Train a Temporal Fusion Transformer every calendar month (rolling window)</w:t>
        <w:br/>
        <w:t>and produce daily JSONL predictions identical in format to ML/GRU models.</w:t>
      </w:r>
    </w:p>
    <w:p>
      <w:pPr>
        <w:pStyle w:val="Heading2"/>
      </w:pPr>
      <w:r>
        <w:t>predict\xgboost_model.py</w:t>
      </w:r>
    </w:p>
    <w:p>
      <w:r>
        <w:t>Functions:</w:t>
      </w:r>
    </w:p>
    <w:p>
      <w:pPr>
        <w:pStyle w:val="ListNumber"/>
      </w:pPr>
      <w:r>
        <w:rPr>
          <w:b/>
        </w:rPr>
        <w:t>predict_xgboost(symbol, start, end, settings, interval, train_window_days, n_estimators, max_depth, learning_rate, flat_threshold, short_forward_days, medium_forward_days, long_forward_days)</w:t>
      </w:r>
      <w:r>
        <w:t xml:space="preserve"> — XGBoost probabilistic direction predictions (short/medium/long).</w:t>
        <w:br/>
        <w:t>Lightweight implementation: trains `XGBClassifier` per horizon and</w:t>
      </w:r>
    </w:p>
    <w:p>
      <w:pPr>
        <w:pStyle w:val="Heading2"/>
      </w:pPr>
      <w:r>
        <w:t>qa\__init__.py</w:t>
      </w:r>
    </w:p>
    <w:p>
      <w:r>
        <w:t>Quality assurance modules for data validation.</w:t>
      </w:r>
    </w:p>
    <w:p>
      <w:pPr>
        <w:pStyle w:val="Heading2"/>
      </w:pPr>
      <w:r>
        <w:t>qa\checks.py</w:t>
      </w:r>
    </w:p>
    <w:p>
      <w:r>
        <w:t>QA checks for data quality validation.</w:t>
      </w:r>
    </w:p>
    <w:p>
      <w:r>
        <w:t>Functions:</w:t>
      </w:r>
    </w:p>
    <w:p>
      <w:pPr>
        <w:pStyle w:val="ListNumber"/>
      </w:pPr>
      <w:r>
        <w:rPr>
          <w:b/>
        </w:rPr>
        <w:t>check_sorted(df, time_col)</w:t>
      </w:r>
      <w:r>
        <w:t xml:space="preserve"> — Check if DataFrame is sorted by time column.</w:t>
        <w:br/>
        <w:t>Args:</w:t>
      </w:r>
    </w:p>
    <w:p>
      <w:pPr>
        <w:pStyle w:val="ListNumber"/>
      </w:pPr>
      <w:r>
        <w:rPr>
          <w:b/>
        </w:rPr>
        <w:t>check_duplicates(df, time_col)</w:t>
      </w:r>
      <w:r>
        <w:t xml:space="preserve"> — Check for duplicate timestamps.</w:t>
        <w:br/>
        <w:t>Args:</w:t>
      </w:r>
    </w:p>
    <w:p>
      <w:pPr>
        <w:pStyle w:val="ListNumber"/>
      </w:pPr>
      <w:r>
        <w:rPr>
          <w:b/>
        </w:rPr>
        <w:t>check_gaps(df, time_col, expected_interval_seconds, tolerance_seconds)</w:t>
      </w:r>
      <w:r>
        <w:t xml:space="preserve"> — Check for gaps in time series.</w:t>
        <w:br/>
        <w:t>Args:</w:t>
      </w:r>
    </w:p>
    <w:p>
      <w:pPr>
        <w:pStyle w:val="ListNumber"/>
      </w:pPr>
      <w:r>
        <w:rPr>
          <w:b/>
        </w:rPr>
        <w:t>check_ohlc_invariants(df)</w:t>
      </w:r>
      <w:r>
        <w:t xml:space="preserve"> — Check OHLC invariants:</w:t>
        <w:br/>
        <w:t>- No negative values</w:t>
      </w:r>
    </w:p>
    <w:p>
      <w:pPr>
        <w:pStyle w:val="ListNumber"/>
      </w:pPr>
      <w:r>
        <w:rPr>
          <w:b/>
        </w:rPr>
        <w:t>run_qa_checks(symbol, interval, year, month, settings)</w:t>
      </w:r>
      <w:r>
        <w:t xml:space="preserve"> — Run all QA checks on a dataset.</w:t>
        <w:br/>
        <w:t>Args:</w:t>
      </w:r>
    </w:p>
    <w:p>
      <w:pPr>
        <w:pStyle w:val="Heading2"/>
      </w:pPr>
      <w:r>
        <w:t>storage\__init__.py</w:t>
      </w:r>
    </w:p>
    <w:p>
      <w:r>
        <w:t>Storage modules for data layout and Parquet operations.</w:t>
      </w:r>
    </w:p>
    <w:p>
      <w:pPr>
        <w:pStyle w:val="Heading2"/>
      </w:pPr>
      <w:r>
        <w:t>storage\compact.py</w:t>
      </w:r>
    </w:p>
    <w:p>
      <w:r>
        <w:t>Utility for compacting/merging Parquet files into larger partitions.</w:t>
      </w:r>
    </w:p>
    <w:p>
      <w:r>
        <w:t>Functions:</w:t>
      </w:r>
    </w:p>
    <w:p>
      <w:pPr>
        <w:pStyle w:val="ListNumber"/>
      </w:pPr>
      <w:r>
        <w:rPr>
          <w:b/>
        </w:rPr>
        <w:t>compact_parquet_files(parquet_dir, out_path, pattern)</w:t>
      </w:r>
    </w:p>
    <w:p>
      <w:pPr>
        <w:pStyle w:val="Heading2"/>
      </w:pPr>
      <w:r>
        <w:t>storage\layout.py</w:t>
      </w:r>
    </w:p>
    <w:p>
      <w:r>
        <w:t>Storage layout utilities for organizing data files.</w:t>
      </w:r>
    </w:p>
    <w:p>
      <w:r>
        <w:t>Functions:</w:t>
      </w:r>
    </w:p>
    <w:p>
      <w:pPr>
        <w:pStyle w:val="ListNumber"/>
      </w:pPr>
      <w:r>
        <w:rPr>
          <w:b/>
        </w:rPr>
        <w:t>get_processed_parquet_path(symbol, interval, year, month, week, settings)</w:t>
      </w:r>
      <w:r>
        <w:t xml:space="preserve"> — Get path for processed Parquet file.</w:t>
        <w:br/>
        <w:t>Args:</w:t>
      </w:r>
    </w:p>
    <w:p>
      <w:pPr>
        <w:pStyle w:val="ListNumber"/>
      </w:pPr>
      <w:r>
        <w:rPr>
          <w:b/>
        </w:rPr>
        <w:t>get_parquet_file_path(symbol, interval, year, month, week, settings)</w:t>
      </w:r>
      <w:r>
        <w:t xml:space="preserve"> — Get full path to Parquet file (part.parquet).</w:t>
        <w:br/>
        <w:t>Args:</w:t>
      </w:r>
    </w:p>
    <w:p>
      <w:pPr>
        <w:pStyle w:val="ListNumber"/>
      </w:pPr>
      <w:r>
        <w:rPr>
          <w:b/>
        </w:rPr>
        <w:t>get_labels_parquet_path(symbol, interval, settings)</w:t>
      </w:r>
      <w:r>
        <w:t xml:space="preserve"> — Get path for labels Parquet file.</w:t>
        <w:br/>
        <w:t>Args:</w:t>
      </w:r>
    </w:p>
    <w:p>
      <w:pPr>
        <w:pStyle w:val="ListNumber"/>
      </w:pPr>
      <w:r>
        <w:rPr>
          <w:b/>
        </w:rPr>
        <w:t>get_features_parquet_path(symbol, interval, settings)</w:t>
      </w:r>
      <w:r>
        <w:t xml:space="preserve"> — Get path for daily/intraday engineered features parquet.</w:t>
        <w:br/>
        <w:t>Layout:</w:t>
      </w:r>
    </w:p>
    <w:p>
      <w:pPr>
        <w:pStyle w:val="ListNumber"/>
      </w:pPr>
      <w:r>
        <w:rPr>
          <w:b/>
        </w:rPr>
        <w:t>get_qa_report_path(symbol, interval, year, month, settings)</w:t>
      </w:r>
      <w:r>
        <w:t xml:space="preserve"> — Get path for QA report JSON file.</w:t>
        <w:br/>
        <w:t>Args:</w:t>
      </w:r>
    </w:p>
    <w:p>
      <w:pPr>
        <w:pStyle w:val="ListNumber"/>
      </w:pPr>
      <w:r>
        <w:rPr>
          <w:b/>
        </w:rPr>
        <w:t>get_prediction_report_path(symbol, year, month, settings)</w:t>
      </w:r>
      <w:r>
        <w:t xml:space="preserve"> — Get path for prediction report JSONL file.</w:t>
        <w:br/>
        <w:t>Args:</w:t>
      </w:r>
    </w:p>
    <w:p>
      <w:pPr>
        <w:pStyle w:val="ListNumber"/>
      </w:pPr>
      <w:r>
        <w:rPr>
          <w:b/>
        </w:rPr>
        <w:t>get_recommendation_report_path(symbol, year, month, settings)</w:t>
      </w:r>
      <w:r>
        <w:t xml:space="preserve"> — Get path for recommendation report JSON file.</w:t>
        <w:br/>
        <w:t>Args:</w:t>
      </w:r>
    </w:p>
    <w:p>
      <w:pPr>
        <w:pStyle w:val="ListNumber"/>
      </w:pPr>
      <w:r>
        <w:rPr>
          <w:b/>
        </w:rPr>
        <w:t>get_eval_walkforward_summary_path(symbol, settings)</w:t>
      </w:r>
      <w:r>
        <w:t xml:space="preserve"> — Get path for walk-forward evaluation summary JSON.</w:t>
        <w:br/>
        <w:t>Layout:</w:t>
      </w:r>
    </w:p>
    <w:p>
      <w:pPr>
        <w:pStyle w:val="ListNumber"/>
      </w:pPr>
      <w:r>
        <w:rPr>
          <w:b/>
        </w:rPr>
        <w:t>get_evaluation_run_dir(symbol, model_type, timestamp, settings)</w:t>
      </w:r>
      <w:r>
        <w:t xml:space="preserve"> — Get directory for a versioned prediction-evaluation run.</w:t>
        <w:br/>
        <w:t>Layout:</w:t>
      </w:r>
    </w:p>
    <w:p>
      <w:pPr>
        <w:pStyle w:val="ListNumber"/>
      </w:pPr>
      <w:r>
        <w:rPr>
          <w:b/>
        </w:rPr>
        <w:t>parse_evaluation_folder(name)</w:t>
      </w:r>
      <w:r>
        <w:t xml:space="preserve"> — Parse ``{model_type}_{timestamp}`` into ``(model_type, timestamp)``.</w:t>
      </w:r>
    </w:p>
    <w:p>
      <w:pPr>
        <w:pStyle w:val="ListNumber"/>
      </w:pPr>
      <w:r>
        <w:rPr>
          <w:b/>
        </w:rPr>
        <w:t>get_evaluation_metrics_path(symbol, model_type, timestamp, settings)</w:t>
      </w:r>
      <w:r>
        <w:t xml:space="preserve"> — Return path to ``metrics.json`` for a versioned evaluation run.</w:t>
      </w:r>
    </w:p>
    <w:p>
      <w:pPr>
        <w:pStyle w:val="ListNumber"/>
      </w:pPr>
      <w:r>
        <w:rPr>
          <w:b/>
        </w:rPr>
        <w:t>versioned_prediction_folder_name(model_type, timestamp, interval)</w:t>
      </w:r>
      <w:r>
        <w:t xml:space="preserve"> — Build folder name: ``{model_type}_{interval}_{timestamp}`` or legacy ``{model_type}_{timestamp}``.</w:t>
      </w:r>
    </w:p>
    <w:p>
      <w:pPr>
        <w:pStyle w:val="ListNumber"/>
      </w:pPr>
      <w:r>
        <w:rPr>
          <w:b/>
        </w:rPr>
        <w:t>parse_versioned_prediction_folder(name)</w:t>
      </w:r>
      <w:r>
        <w:t xml:space="preserve"> — Parse versioned folder name into ``(model_type, interval, timestamp)``.</w:t>
        <w:br/>
        <w:t>Supports:</w:t>
      </w:r>
    </w:p>
    <w:p>
      <w:pPr>
        <w:pStyle w:val="ListNumber"/>
      </w:pPr>
      <w:r>
        <w:rPr>
          <w:b/>
        </w:rPr>
        <w:t>get_versioned_prediction_dir(symbol, model_type, timestamp, settings, interval)</w:t>
      </w:r>
      <w:r>
        <w:t xml:space="preserve"> — Get directory for a versioned prediction run.</w:t>
        <w:br/>
        <w:t>Layout example:</w:t>
      </w:r>
    </w:p>
    <w:p>
      <w:pPr>
        <w:pStyle w:val="ListNumber"/>
      </w:pPr>
      <w:r>
        <w:rPr>
          <w:b/>
        </w:rPr>
        <w:t>resolve_versioned_prediction_dir(symbol, model_type, timestamp, settings, interval)</w:t>
      </w:r>
      <w:r>
        <w:t xml:space="preserve"> — Resolve an existing versioned prediction directory (new or legacy layout).</w:t>
      </w:r>
    </w:p>
    <w:p>
      <w:pPr>
        <w:pStyle w:val="ListNumber"/>
      </w:pPr>
      <w:r>
        <w:rPr>
          <w:b/>
        </w:rPr>
        <w:t>get_versioned_prediction_file(symbol, model_type, timestamp, filename, settings, interval)</w:t>
      </w:r>
      <w:r>
        <w:t xml:space="preserve"> — Return path to a file inside a versioned prediction directory.</w:t>
      </w:r>
    </w:p>
    <w:p>
      <w:pPr>
        <w:pStyle w:val="Heading2"/>
      </w:pPr>
      <w:r>
        <w:t>storage\parquet.py</w:t>
      </w:r>
    </w:p>
    <w:p>
      <w:r>
        <w:t>Parquet storage utilities using Polars.</w:t>
      </w:r>
    </w:p>
    <w:p>
      <w:r>
        <w:t>Functions:</w:t>
      </w:r>
    </w:p>
    <w:p>
      <w:pPr>
        <w:pStyle w:val="ListNumber"/>
      </w:pPr>
      <w:r>
        <w:rPr>
          <w:b/>
        </w:rPr>
        <w:t>candles_to_dataframe(candles, schema)</w:t>
      </w:r>
      <w:r>
        <w:t xml:space="preserve"> — Convert list of candle dictionaries to Polars DataFrame.</w:t>
        <w:br/>
        <w:t>Args:</w:t>
      </w:r>
    </w:p>
    <w:p>
      <w:pPr>
        <w:pStyle w:val="ListNumber"/>
      </w:pPr>
      <w:r>
        <w:rPr>
          <w:b/>
        </w:rPr>
        <w:t>save_parquet(df, output_path, partition_by)</w:t>
      </w:r>
      <w:r>
        <w:t xml:space="preserve"> — Save DataFrame to Parquet file.</w:t>
        <w:br/>
        <w:t>Args:</w:t>
      </w:r>
    </w:p>
    <w:p>
      <w:pPr>
        <w:pStyle w:val="ListNumber"/>
      </w:pPr>
      <w:r>
        <w:rPr>
          <w:b/>
        </w:rPr>
        <w:t>load_parquet(path, filters, schema)</w:t>
      </w:r>
      <w:r>
        <w:t xml:space="preserve"> — Load Parquet file(s) into DataFrame.</w:t>
        <w:br/>
        <w:t>Args:</w:t>
      </w:r>
    </w:p>
    <w:p>
      <w:pPr>
        <w:pStyle w:val="ListNumber"/>
      </w:pPr>
      <w:r>
        <w:rPr>
          <w:b/>
        </w:rPr>
        <w:t>check_parquet_exists(symbol, interval, year, month, week, settings)</w:t>
      </w:r>
      <w:r>
        <w:t xml:space="preserve"> — Check if Parquet file exists for given parameters.</w:t>
        <w:br/>
        <w:t>Args:</w:t>
      </w:r>
    </w:p>
    <w:p>
      <w:pPr>
        <w:pStyle w:val="Heading2"/>
      </w:pPr>
      <w:r>
        <w:t>storage\predictions.py</w:t>
      </w:r>
    </w:p>
    <w:p>
      <w:r>
        <w:t>Shared JSONL prediction writing utilities.</w:t>
      </w:r>
    </w:p>
    <w:p>
      <w:r>
        <w:t>Functions:</w:t>
      </w:r>
    </w:p>
    <w:p>
      <w:pPr>
        <w:pStyle w:val="ListNumber"/>
      </w:pPr>
      <w:r>
        <w:rPr>
          <w:b/>
        </w:rPr>
        <w:t>_json_converter(o)</w:t>
      </w:r>
      <w:r>
        <w:t xml:space="preserve"> — Convert numpy and other non-serializable types to built-in types.</w:t>
        <w:br/>
        <w:t>This makes JSON dumping of predictions robust when values are numpy types</w:t>
      </w:r>
    </w:p>
    <w:p>
      <w:pPr>
        <w:pStyle w:val="ListNumber"/>
      </w:pPr>
      <w:r>
        <w:rPr>
          <w:b/>
        </w:rPr>
        <w:t>write_predictions_jsonl(predictions, symbol, settings)</w:t>
      </w:r>
      <w:r>
        <w:t xml:space="preserve"> — Write prediction rows as per-month JSONL files.</w:t>
        <w:br/>
        <w:t>Groups *predictions* by the ``YYYY-MM`` prefix of their ``date`` field and</w:t>
      </w:r>
    </w:p>
    <w:p>
      <w:pPr>
        <w:pStyle w:val="ListNumber"/>
      </w:pPr>
      <w:r>
        <w:rPr>
          <w:b/>
        </w:rPr>
        <w:t>write_versioned_predictions(predictions, symbol, model_type, settings, interval)</w:t>
      </w:r>
      <w:r>
        <w:t xml:space="preserve"> — Write a consolidated `predictions.jsonl` into a versioned folder.</w:t>
        <w:br/>
        <w:t>The folder structure is:</w:t>
      </w:r>
    </w:p>
    <w:p>
      <w:pPr>
        <w:pStyle w:val="Heading2"/>
      </w:pPr>
      <w:r>
        <w:t>storage\progress.py</w:t>
      </w:r>
    </w:p>
    <w:p>
      <w:r>
        <w:t>Structured progress reporting for CLI tasks (JSON-based).</w:t>
      </w:r>
    </w:p>
    <w:p>
      <w:r>
        <w:t>Classes:</w:t>
      </w:r>
    </w:p>
    <w:p>
      <w:pPr>
        <w:pStyle w:val="ListBullet"/>
      </w:pPr>
      <w:r>
        <w:rPr>
          <w:b/>
        </w:rPr>
        <w:t>ProgressReporter</w:t>
      </w:r>
    </w:p>
    <w:p>
      <w:pPr>
        <w:pStyle w:val="ListBullet"/>
      </w:pPr>
      <w:r>
        <w:t>- __init__</w:t>
      </w:r>
    </w:p>
    <w:p>
      <w:pPr>
        <w:pStyle w:val="ListBullet"/>
      </w:pPr>
      <w:r>
        <w:t>- update</w:t>
      </w:r>
    </w:p>
    <w:p>
      <w:pPr>
        <w:pStyle w:val="ListBullet"/>
      </w:pPr>
      <w:r>
        <w:t>- read</w:t>
      </w:r>
    </w:p>
    <w:p>
      <w:pPr>
        <w:pStyle w:val="Heading2"/>
      </w:pPr>
      <w:r>
        <w:t>utils\__init__.py</w:t>
      </w:r>
    </w:p>
    <w:p>
      <w:r>
        <w:t>Utility modules.</w:t>
      </w:r>
    </w:p>
    <w:p>
      <w:pPr>
        <w:pStyle w:val="Heading2"/>
      </w:pPr>
      <w:r>
        <w:t>utils\hash.py</w:t>
      </w:r>
    </w:p>
    <w:p>
      <w:r>
        <w:t>Hash utilities for checksum verification.</w:t>
      </w:r>
    </w:p>
    <w:p>
      <w:r>
        <w:t>Functions:</w:t>
      </w:r>
    </w:p>
    <w:p>
      <w:pPr>
        <w:pStyle w:val="ListNumber"/>
      </w:pPr>
      <w:r>
        <w:rPr>
          <w:b/>
        </w:rPr>
        <w:t>sha256_file(file_path, chunk_size)</w:t>
      </w:r>
      <w:r>
        <w:t xml:space="preserve"> — Calculate SHA256 hash of a file.</w:t>
        <w:br/>
        <w:t>Args:</w:t>
      </w:r>
    </w:p>
    <w:p>
      <w:pPr>
        <w:pStyle w:val="ListNumber"/>
      </w:pPr>
      <w:r>
        <w:rPr>
          <w:b/>
        </w:rPr>
        <w:t>verify_checksum(file_path, expected_checksum)</w:t>
      </w:r>
      <w:r>
        <w:t xml:space="preserve"> — Verify file checksum against expected value.</w:t>
        <w:br/>
        <w:t>Args:</w:t>
      </w:r>
    </w:p>
    <w:p>
      <w:pPr>
        <w:pStyle w:val="ListNumber"/>
      </w:pPr>
      <w:r>
        <w:rPr>
          <w:b/>
        </w:rPr>
        <w:t>read_checksum_file(checksum_path)</w:t>
      </w:r>
      <w:r>
        <w:t xml:space="preserve"> — Read checksum from CHECKSUM file.</w:t>
        <w:br/>
        <w:t>CHECKSUM files from Binance contain the hash as first token.</w:t>
      </w:r>
    </w:p>
    <w:p>
      <w:pPr>
        <w:pStyle w:val="Heading2"/>
      </w:pPr>
      <w:r>
        <w:t>utils\http.py</w:t>
      </w:r>
    </w:p>
    <w:p>
      <w:r>
        <w:t>HTTP utilities with retry/backoff helpers.</w:t>
      </w:r>
    </w:p>
    <w:p>
      <w:r>
        <w:t>Functions:</w:t>
      </w:r>
    </w:p>
    <w:p>
      <w:pPr>
        <w:pStyle w:val="ListNumber"/>
      </w:pPr>
      <w:r>
        <w:rPr>
          <w:b/>
        </w:rPr>
        <w:t>retry_with_backoff(func, max_retries, backoff_base, initial_delay, exceptions)</w:t>
      </w:r>
      <w:r>
        <w:t xml:space="preserve"> — Retry a function with exponential backoff.</w:t>
      </w:r>
    </w:p>
    <w:p>
      <w:pPr>
        <w:pStyle w:val="ListNumber"/>
      </w:pPr>
      <w:r>
        <w:rPr>
          <w:b/>
        </w:rPr>
        <w:t>handle_rate_limit(response, backoff_base)</w:t>
      </w:r>
      <w:r>
        <w:t xml:space="preserve"> — Return a suggested delay (seconds) based on Binance rate limit headers.</w:t>
        <w:br/>
        <w:t>Works for both 429 responses and near-limit weight headers.</w:t>
      </w:r>
    </w:p>
    <w:p>
      <w:pPr>
        <w:pStyle w:val="Heading2"/>
      </w:pPr>
      <w:r>
        <w:t>utils\time.py</w:t>
      </w:r>
    </w:p>
    <w:p>
      <w:r>
        <w:t>Time utilities for UTC datetime handling and timestamp normalization.</w:t>
      </w:r>
    </w:p>
    <w:p>
      <w:r>
        <w:t>Functions:</w:t>
      </w:r>
    </w:p>
    <w:p>
      <w:pPr>
        <w:pStyle w:val="ListNumber"/>
      </w:pPr>
      <w:r>
        <w:rPr>
          <w:b/>
        </w:rPr>
        <w:t>normalize_timestamp_ms(ts)</w:t>
      </w:r>
      <w:r>
        <w:t xml:space="preserve"> — Normalize timestamp to milliseconds.</w:t>
        <w:br/>
        <w:t>Detects if timestamp is in microseconds (&gt;= 1e15) and converts to</w:t>
      </w:r>
    </w:p>
    <w:p>
      <w:pPr>
        <w:pStyle w:val="ListNumber"/>
      </w:pPr>
      <w:r>
        <w:rPr>
          <w:b/>
        </w:rPr>
        <w:t>timestamp_to_utc_datetime(ts_ms)</w:t>
      </w:r>
      <w:r>
        <w:t xml:space="preserve"> — Convert milliseconds timestamp to UTC datetime.</w:t>
      </w:r>
    </w:p>
    <w:p>
      <w:pPr>
        <w:pStyle w:val="ListNumber"/>
      </w:pPr>
      <w:r>
        <w:rPr>
          <w:b/>
        </w:rPr>
        <w:t>parse_year_month(year_month)</w:t>
      </w:r>
      <w:r>
        <w:t xml:space="preserve"> — Parse ``YYYY-MM`` string to ``(year, month)``.</w:t>
      </w:r>
    </w:p>
    <w:p>
      <w:pPr>
        <w:pStyle w:val="ListNumber"/>
      </w:pPr>
      <w:r>
        <w:rPr>
          <w:b/>
        </w:rPr>
        <w:t>parse_date(date_str)</w:t>
      </w:r>
      <w:r>
        <w:t xml:space="preserve"> — Parse ``YYYY-MM-DD`` string to UTC datetime.</w:t>
      </w:r>
    </w:p>
    <w:p>
      <w:pPr>
        <w:pStyle w:val="ListNumber"/>
      </w:pPr>
      <w:r>
        <w:rPr>
          <w:b/>
        </w:rPr>
        <w:t>get_year_week(dt)</w:t>
      </w:r>
      <w:r>
        <w:t xml:space="preserve"> — Get ``(ISO year, ISO week)`` tuple for a datetime.</w:t>
      </w:r>
    </w:p>
    <w:p>
      <w:pPr>
        <w:pStyle w:val="ListNumber"/>
      </w:pPr>
      <w:r>
        <w:rPr>
          <w:b/>
        </w:rPr>
        <w:t>generate_month_range(start, end)</w:t>
      </w:r>
      <w:r>
        <w:t xml:space="preserve"> — Generate ``[(year, month), ...]`` from *start* to *end* inclusive.</w:t>
        <w:br/>
        <w:t>Accepts either ``YYYY-MM`` strings **or** ``date`` / ``datetime`` objects.</w:t>
      </w:r>
    </w:p>
    <w:p>
      <w:pPr>
        <w:pStyle w:val="Heading1"/>
      </w:pPr>
      <w:r>
        <w:t>API Endpoints (FastAPI)</w:t>
      </w:r>
    </w:p>
    <w:p>
      <w:pPr>
        <w:pStyle w:val="ListBullet"/>
      </w:pPr>
      <w:r>
        <w:t>- [GET] /api/status -&gt; get_status</w:t>
      </w:r>
    </w:p>
    <w:p>
      <w:pPr>
        <w:pStyle w:val="ListBullet"/>
      </w:pPr>
      <w:r>
        <w:t>- [POST] /api/task/run -&gt; run_task</w:t>
      </w:r>
    </w:p>
    <w:p>
      <w:pPr>
        <w:pStyle w:val="ListBullet"/>
      </w:pPr>
      <w:r>
        <w:t>- [GET] /api/task/logs -&gt; get_task_logs</w:t>
      </w:r>
    </w:p>
    <w:p>
      <w:pPr>
        <w:pStyle w:val="ListBullet"/>
      </w:pPr>
      <w:r>
        <w:t>- [GET] /api/task/status -&gt; get_task_status</w:t>
      </w:r>
    </w:p>
    <w:p>
      <w:pPr>
        <w:pStyle w:val="ListBullet"/>
      </w:pPr>
      <w:r>
        <w:t>- [GET] /api/data/dates -&gt; get_dates</w:t>
      </w:r>
    </w:p>
    <w:p>
      <w:pPr>
        <w:pStyle w:val="ListBullet"/>
      </w:pPr>
      <w:r>
        <w:t>- [GET] /api/data/inventory -&gt; get_inventory</w:t>
      </w:r>
    </w:p>
    <w:p>
      <w:pPr>
        <w:pStyle w:val="ListBullet"/>
      </w:pPr>
      <w:r>
        <w:t>- [GET] /api/ai/models -&gt; get_ai_models</w:t>
      </w:r>
    </w:p>
    <w:p>
      <w:pPr>
        <w:pStyle w:val="ListBullet"/>
      </w:pPr>
      <w:r>
        <w:t>- [GET] /api/ai/predictions -&gt; get_ai_predictions</w:t>
      </w:r>
    </w:p>
    <w:p>
      <w:pPr>
        <w:pStyle w:val="ListBullet"/>
      </w:pPr>
      <w:r>
        <w:t>- [GET] /api/ai/feature_importances -&gt; get_feature_importances</w:t>
      </w:r>
    </w:p>
    <w:p>
      <w:pPr>
        <w:pStyle w:val="ListBullet"/>
      </w:pPr>
      <w:r>
        <w:t>- [DELETE] /api/ai/models/{symbol}/{model_type}/{timestamp} -&gt; delete_ai_model</w:t>
      </w:r>
    </w:p>
    <w:p>
      <w:pPr>
        <w:pStyle w:val="ListBullet"/>
      </w:pPr>
      <w:r>
        <w:t>- [POST] /api/ai/train -&gt; train_model</w:t>
      </w:r>
    </w:p>
    <w:p>
      <w:pPr>
        <w:pStyle w:val="ListBullet"/>
      </w:pPr>
      <w:r>
        <w:t>- [POST] /api/ai/evaluate -&gt; evaluate_model_predictions</w:t>
      </w:r>
    </w:p>
    <w:p>
      <w:pPr>
        <w:pStyle w:val="ListBullet"/>
      </w:pPr>
      <w:r>
        <w:t>- [GET] /api/ai/evaluations -&gt; list_ai_evaluations</w:t>
      </w:r>
    </w:p>
    <w:p>
      <w:pPr>
        <w:pStyle w:val="ListBullet"/>
      </w:pPr>
      <w:r>
        <w:t>- [GET] /api/ai/evaluations/{symbol}/{model_type}/{timestamp} -&gt; get_ai_evaluation_detail</w:t>
      </w:r>
    </w:p>
    <w:p>
      <w:pPr>
        <w:pStyle w:val="ListBullet"/>
      </w:pPr>
      <w:r>
        <w:t>- [GET] /api/meta/symbols -&gt; get_symbol_metadata</w:t>
      </w:r>
    </w:p>
    <w:p>
      <w:pPr>
        <w:pStyle w:val="ListBullet"/>
      </w:pPr>
      <w:r>
        <w:t>- [GET] /api/data/klines/{symbol}/{interval} -&gt; get_kline_chart_data</w:t>
      </w:r>
    </w:p>
    <w:p>
      <w:pPr>
        <w:pStyle w:val="ListBullet"/>
      </w:pPr>
      <w:r>
        <w:t>- [DELETE] /api/data/{symbol} -&gt; delete_symbol_data</w:t>
      </w:r>
    </w:p>
    <w:p>
      <w:pPr>
        <w:pStyle w:val="ListBullet"/>
      </w:pPr>
      <w:r>
        <w:t>- [GET] /api/backtest/{symbol} -&gt; run_backtest_api</w:t>
      </w:r>
    </w:p>
    <w:p>
      <w:pPr>
        <w:pStyle w:val="Heading1"/>
      </w:pPr>
      <w:r>
        <w:t>Frontend (frontend)</w:t>
      </w:r>
    </w:p>
    <w:p>
      <w:pPr>
        <w:pStyle w:val="ListBullet"/>
      </w:pPr>
      <w:r>
        <w:t>- app.js</w:t>
      </w:r>
    </w:p>
    <w:p>
      <w:pPr>
        <w:pStyle w:val="ListBullet"/>
      </w:pPr>
      <w:r>
        <w:t>- index.html</w:t>
      </w:r>
    </w:p>
    <w:p>
      <w:pPr>
        <w:pStyle w:val="ListBullet"/>
      </w:pPr>
      <w:r>
        <w:t>- style.css</w:t>
      </w:r>
    </w:p>
    <w:p>
      <w:pPr>
        <w:pStyle w:val="Heading2"/>
      </w:pPr>
      <w:r>
        <w:t>Key functions in frontend/app.js</w:t>
      </w:r>
    </w:p>
    <w:p>
      <w:pPr>
        <w:pStyle w:val="ListBullet"/>
      </w:pPr>
      <w:r>
        <w:t>- P_flat</w:t>
      </w:r>
    </w:p>
    <w:p>
      <w:pPr>
        <w:pStyle w:val="ListBullet"/>
      </w:pPr>
      <w:r>
        <w:t>- P_long</w:t>
      </w:r>
    </w:p>
    <w:p>
      <w:pPr>
        <w:pStyle w:val="ListBullet"/>
      </w:pPr>
      <w:r>
        <w:t>- P_short</w:t>
      </w:r>
    </w:p>
    <w:p>
      <w:pPr>
        <w:pStyle w:val="ListBullet"/>
      </w:pPr>
      <w:r>
        <w:t>- _horizonHtml</w:t>
      </w:r>
    </w:p>
    <w:p>
      <w:pPr>
        <w:pStyle w:val="ListBullet"/>
      </w:pPr>
      <w:r>
        <w:t>- addToQueue</w:t>
      </w:r>
    </w:p>
    <w:p>
      <w:pPr>
        <w:pStyle w:val="ListBullet"/>
      </w:pPr>
      <w:r>
        <w:t>- animateValue</w:t>
      </w:r>
    </w:p>
    <w:p>
      <w:pPr>
        <w:pStyle w:val="ListBullet"/>
      </w:pPr>
      <w:r>
        <w:t>- applyResearchModeUI</w:t>
      </w:r>
    </w:p>
    <w:p>
      <w:pPr>
        <w:pStyle w:val="ListBullet"/>
      </w:pPr>
      <w:r>
        <w:t>- attachSyncHandlers</w:t>
      </w:r>
    </w:p>
    <w:p>
      <w:pPr>
        <w:pStyle w:val="ListBullet"/>
      </w:pPr>
      <w:r>
        <w:t>- buildSubChartOptions</w:t>
      </w:r>
    </w:p>
    <w:p>
      <w:pPr>
        <w:pStyle w:val="ListBullet"/>
      </w:pPr>
      <w:r>
        <w:t>- changePredictionMonth</w:t>
      </w:r>
    </w:p>
    <w:p>
      <w:pPr>
        <w:pStyle w:val="ListBullet"/>
      </w:pPr>
      <w:r>
        <w:t>- checkTaskLogs</w:t>
      </w:r>
    </w:p>
    <w:p>
      <w:pPr>
        <w:pStyle w:val="ListBullet"/>
      </w:pPr>
      <w:r>
        <w:t>- clearSubchartCrosshair</w:t>
      </w:r>
    </w:p>
    <w:p>
      <w:pPr>
        <w:pStyle w:val="ListBullet"/>
      </w:pPr>
      <w:r>
        <w:t>- closeAnalysisDrawer</w:t>
      </w:r>
    </w:p>
    <w:p>
      <w:pPr>
        <w:pStyle w:val="ListBullet"/>
      </w:pPr>
      <w:r>
        <w:t>- compareAnalysisIntervals</w:t>
      </w:r>
    </w:p>
    <w:p>
      <w:pPr>
        <w:pStyle w:val="ListBullet"/>
      </w:pPr>
      <w:r>
        <w:t>- current</w:t>
      </w:r>
    </w:p>
    <w:p>
      <w:pPr>
        <w:pStyle w:val="ListBullet"/>
      </w:pPr>
      <w:r>
        <w:t>- deleteModelRun</w:t>
      </w:r>
    </w:p>
    <w:p>
      <w:pPr>
        <w:pStyle w:val="ListBullet"/>
      </w:pPr>
      <w:r>
        <w:t>- deleteSymbol</w:t>
      </w:r>
    </w:p>
    <w:p>
      <w:pPr>
        <w:pStyle w:val="ListBullet"/>
      </w:pPr>
      <w:r>
        <w:t>- disposeAnalysisCharts</w:t>
      </w:r>
    </w:p>
    <w:p>
      <w:pPr>
        <w:pStyle w:val="ListBullet"/>
      </w:pPr>
      <w:r>
        <w:t>- downloadFeatureImportances</w:t>
      </w:r>
    </w:p>
    <w:p>
      <w:pPr>
        <w:pStyle w:val="ListBullet"/>
      </w:pPr>
      <w:r>
        <w:t>- drawAtrChart</w:t>
      </w:r>
    </w:p>
    <w:p>
      <w:pPr>
        <w:pStyle w:val="ListBullet"/>
      </w:pPr>
      <w:r>
        <w:t>- drawChart</w:t>
      </w:r>
    </w:p>
    <w:p>
      <w:pPr>
        <w:pStyle w:val="ListBullet"/>
      </w:pPr>
      <w:r>
        <w:t>- drawDataHealth</w:t>
      </w:r>
    </w:p>
    <w:p>
      <w:pPr>
        <w:pStyle w:val="ListBullet"/>
      </w:pPr>
      <w:r>
        <w:t>- drawLabels</w:t>
      </w:r>
    </w:p>
    <w:p>
      <w:pPr>
        <w:pStyle w:val="ListBullet"/>
      </w:pPr>
      <w:r>
        <w:t>- drawMacdChart</w:t>
      </w:r>
    </w:p>
    <w:p>
      <w:pPr>
        <w:pStyle w:val="ListBullet"/>
      </w:pPr>
      <w:r>
        <w:t>- drawRsiChart</w:t>
      </w:r>
    </w:p>
    <w:p>
      <w:pPr>
        <w:pStyle w:val="ListBullet"/>
      </w:pPr>
      <w:r>
        <w:t>- drawVolume</w:t>
      </w:r>
    </w:p>
    <w:p>
      <w:pPr>
        <w:pStyle w:val="ListBullet"/>
      </w:pPr>
      <w:r>
        <w:t>- escapeHtml</w:t>
      </w:r>
    </w:p>
    <w:p>
      <w:pPr>
        <w:pStyle w:val="ListBullet"/>
      </w:pPr>
      <w:r>
        <w:t>- exportAnalysisPng</w:t>
      </w:r>
    </w:p>
    <w:p>
      <w:pPr>
        <w:pStyle w:val="ListBullet"/>
      </w:pPr>
      <w:r>
        <w:t>- exportWorstPredictionsCsv</w:t>
      </w:r>
    </w:p>
    <w:p>
      <w:pPr>
        <w:pStyle w:val="ListBullet"/>
      </w:pPr>
      <w:r>
        <w:t>- fixQuality</w:t>
      </w:r>
    </w:p>
    <w:p>
      <w:pPr>
        <w:pStyle w:val="ListBullet"/>
      </w:pPr>
      <w:r>
        <w:t>- fmtMonth</w:t>
      </w:r>
    </w:p>
    <w:p>
      <w:pPr>
        <w:pStyle w:val="ListBullet"/>
      </w:pPr>
      <w:r>
        <w:t>- formatMetric</w:t>
      </w:r>
    </w:p>
    <w:p>
      <w:pPr>
        <w:pStyle w:val="ListBullet"/>
      </w:pPr>
      <w:r>
        <w:t>- formatNumber</w:t>
      </w:r>
    </w:p>
    <w:p>
      <w:pPr>
        <w:pStyle w:val="ListBullet"/>
      </w:pPr>
      <w:r>
        <w:t>- formatPercentMetric</w:t>
      </w:r>
    </w:p>
    <w:p>
      <w:pPr>
        <w:pStyle w:val="ListBullet"/>
      </w:pPr>
      <w:r>
        <w:t>- getCheckedAggregations</w:t>
      </w:r>
    </w:p>
    <w:p>
      <w:pPr>
        <w:pStyle w:val="ListBullet"/>
      </w:pPr>
      <w:r>
        <w:t>- getInlineAggConfig</w:t>
      </w:r>
    </w:p>
    <w:p>
      <w:pPr>
        <w:pStyle w:val="ListBullet"/>
      </w:pPr>
      <w:r>
        <w:t>- getResearchFlags</w:t>
      </w:r>
    </w:p>
    <w:p>
      <w:pPr>
        <w:pStyle w:val="ListBullet"/>
      </w:pPr>
      <w:r>
        <w:t>- getSelectedEvaluationRun</w:t>
      </w:r>
    </w:p>
    <w:p>
      <w:pPr>
        <w:pStyle w:val="ListBullet"/>
      </w:pPr>
      <w:r>
        <w:t>- hidePredictionPopover</w:t>
      </w:r>
    </w:p>
    <w:p>
      <w:pPr>
        <w:pStyle w:val="ListBullet"/>
      </w:pPr>
      <w:r>
        <w:t>- initAnalysisDrawer</w:t>
      </w:r>
    </w:p>
    <w:p>
      <w:pPr>
        <w:pStyle w:val="ListBullet"/>
      </w:pPr>
      <w:r>
        <w:t>- initResearchMode</w:t>
      </w:r>
    </w:p>
    <w:p>
      <w:pPr>
        <w:pStyle w:val="ListBullet"/>
      </w:pPr>
      <w:r>
        <w:t>- initializeDates</w:t>
      </w:r>
    </w:p>
    <w:p>
      <w:pPr>
        <w:pStyle w:val="ListBullet"/>
      </w:pPr>
      <w:r>
        <w:t>- inspectEvaluationPrediction</w:t>
      </w:r>
    </w:p>
    <w:p>
      <w:pPr>
        <w:pStyle w:val="ListBullet"/>
      </w:pPr>
      <w:r>
        <w:t>- intervals</w:t>
      </w:r>
    </w:p>
    <w:p>
      <w:pPr>
        <w:pStyle w:val="ListBullet"/>
      </w:pPr>
      <w:r>
        <w:t>- isValidSymbolPart</w:t>
      </w:r>
    </w:p>
    <w:p>
      <w:pPr>
        <w:pStyle w:val="ListBullet"/>
      </w:pPr>
      <w:r>
        <w:t>- loadAIInventory</w:t>
      </w:r>
    </w:p>
    <w:p>
      <w:pPr>
        <w:pStyle w:val="ListBullet"/>
      </w:pPr>
      <w:r>
        <w:t>- loadAnalysisData</w:t>
      </w:r>
    </w:p>
    <w:p>
      <w:pPr>
        <w:pStyle w:val="ListBullet"/>
      </w:pPr>
      <w:r>
        <w:t>- loadEvaluations</w:t>
      </w:r>
    </w:p>
    <w:p>
      <w:pPr>
        <w:pStyle w:val="ListBullet"/>
      </w:pPr>
      <w:r>
        <w:t>- loadInventory</w:t>
      </w:r>
    </w:p>
    <w:p>
      <w:pPr>
        <w:pStyle w:val="ListBullet"/>
      </w:pPr>
      <w:r>
        <w:t>- loadSymbolMetadata</w:t>
      </w:r>
    </w:p>
    <w:p>
      <w:pPr>
        <w:pStyle w:val="ListBullet"/>
      </w:pPr>
      <w:r>
        <w:t>- moveQueue</w:t>
      </w:r>
    </w:p>
    <w:p>
      <w:pPr>
        <w:pStyle w:val="ListBullet"/>
      </w:pPr>
      <w:r>
        <w:t>- openAnalysisDrawer</w:t>
      </w:r>
    </w:p>
    <w:p>
      <w:pPr>
        <w:pStyle w:val="ListBullet"/>
      </w:pPr>
      <w:r>
        <w:t>- openEvaluationDetails</w:t>
      </w:r>
    </w:p>
    <w:p>
      <w:pPr>
        <w:pStyle w:val="ListBullet"/>
      </w:pPr>
      <w:r>
        <w:t>- openPredictionCalendar</w:t>
      </w:r>
    </w:p>
    <w:p>
      <w:pPr>
        <w:pStyle w:val="ListBullet"/>
      </w:pPr>
      <w:r>
        <w:t>- overlayIndicators</w:t>
      </w:r>
    </w:p>
    <w:p>
      <w:pPr>
        <w:pStyle w:val="ListBullet"/>
      </w:pPr>
      <w:r>
        <w:t>- pollTaskStatus</w:t>
      </w:r>
    </w:p>
    <w:p>
      <w:pPr>
        <w:pStyle w:val="ListBullet"/>
      </w:pPr>
      <w:r>
        <w:t>- populateAnalysisIntervals</w:t>
      </w:r>
    </w:p>
    <w:p>
      <w:pPr>
        <w:pStyle w:val="ListBullet"/>
      </w:pPr>
      <w:r>
        <w:t>- populateCoinOptions</w:t>
      </w:r>
    </w:p>
    <w:p>
      <w:pPr>
        <w:pStyle w:val="ListBullet"/>
      </w:pPr>
      <w:r>
        <w:t>- populateEvaluationFlagFilter</w:t>
      </w:r>
    </w:p>
    <w:p>
      <w:pPr>
        <w:pStyle w:val="ListBullet"/>
      </w:pPr>
      <w:r>
        <w:t>- populateEvaluationModelSelect</w:t>
      </w:r>
    </w:p>
    <w:p>
      <w:pPr>
        <w:pStyle w:val="ListBullet"/>
      </w:pPr>
      <w:r>
        <w:t>- populateTrainIntervals</w:t>
      </w:r>
    </w:p>
    <w:p>
      <w:pPr>
        <w:pStyle w:val="ListBullet"/>
      </w:pPr>
      <w:r>
        <w:t>- processQueue</w:t>
      </w:r>
    </w:p>
    <w:p>
      <w:pPr>
        <w:pStyle w:val="ListBullet"/>
      </w:pPr>
      <w:r>
        <w:t>- queueInlineAggregation</w:t>
      </w:r>
    </w:p>
    <w:p>
      <w:pPr>
        <w:pStyle w:val="ListBullet"/>
      </w:pPr>
      <w:r>
        <w:t>- removeQueue</w:t>
      </w:r>
    </w:p>
    <w:p>
      <w:pPr>
        <w:pStyle w:val="ListBullet"/>
      </w:pPr>
      <w:r>
        <w:t>- renderAIInventory</w:t>
      </w:r>
    </w:p>
    <w:p>
      <w:pPr>
        <w:pStyle w:val="ListBullet"/>
      </w:pPr>
      <w:r>
        <w:t>- renderAnalysisCharts</w:t>
      </w:r>
    </w:p>
    <w:p>
      <w:pPr>
        <w:pStyle w:val="ListBullet"/>
      </w:pPr>
      <w:r>
        <w:t>- renderCalibration</w:t>
      </w:r>
    </w:p>
    <w:p>
      <w:pPr>
        <w:pStyle w:val="ListBullet"/>
      </w:pPr>
      <w:r>
        <w:t>- renderEvaluationMetrics</w:t>
      </w:r>
    </w:p>
    <w:p>
      <w:pPr>
        <w:pStyle w:val="ListBullet"/>
      </w:pPr>
      <w:r>
        <w:t>- renderEvaluationRanking</w:t>
      </w:r>
    </w:p>
    <w:p>
      <w:pPr>
        <w:pStyle w:val="ListBullet"/>
      </w:pPr>
      <w:r>
        <w:t>- renderPredictionCalendar</w:t>
      </w:r>
    </w:p>
    <w:p>
      <w:pPr>
        <w:pStyle w:val="ListBullet"/>
      </w:pPr>
      <w:r>
        <w:t>- renderRecommendations</w:t>
      </w:r>
    </w:p>
    <w:p>
      <w:pPr>
        <w:pStyle w:val="ListBullet"/>
      </w:pPr>
      <w:r>
        <w:t>- renderSharpness</w:t>
      </w:r>
    </w:p>
    <w:p>
      <w:pPr>
        <w:pStyle w:val="ListBullet"/>
      </w:pPr>
      <w:r>
        <w:t>- renderWorstPredictions</w:t>
      </w:r>
    </w:p>
    <w:p>
      <w:pPr>
        <w:pStyle w:val="ListBullet"/>
      </w:pPr>
      <w:r>
        <w:t>- resizeAnalysisCharts</w:t>
      </w:r>
    </w:p>
    <w:p>
      <w:pPr>
        <w:pStyle w:val="ListBullet"/>
      </w:pPr>
      <w:r>
        <w:t>- runBacktest</w:t>
      </w:r>
    </w:p>
    <w:p>
      <w:pPr>
        <w:pStyle w:val="ListBullet"/>
      </w:pPr>
      <w:r>
        <w:t>- runInlineAggregation</w:t>
      </w:r>
    </w:p>
    <w:p>
      <w:pPr>
        <w:pStyle w:val="ListBullet"/>
      </w:pPr>
      <w:r>
        <w:t>- runPredictionEvaluation</w:t>
      </w:r>
    </w:p>
    <w:p>
      <w:pPr>
        <w:pStyle w:val="ListBullet"/>
      </w:pPr>
      <w:r>
        <w:t>- runTrain</w:t>
      </w:r>
    </w:p>
    <w:p>
      <w:pPr>
        <w:pStyle w:val="ListBullet"/>
      </w:pPr>
      <w:r>
        <w:t>- saveResearchFlags</w:t>
      </w:r>
    </w:p>
    <w:p>
      <w:pPr>
        <w:pStyle w:val="ListBullet"/>
      </w:pPr>
      <w:r>
        <w:t>- setSubchartCrosshair</w:t>
      </w:r>
    </w:p>
    <w:p>
      <w:pPr>
        <w:pStyle w:val="ListBullet"/>
      </w:pPr>
      <w:r>
        <w:t>- showAggregatePanel</w:t>
      </w:r>
    </w:p>
    <w:p>
      <w:pPr>
        <w:pStyle w:val="ListBullet"/>
      </w:pPr>
      <w:r>
        <w:t>- showPredictionCalendarLoading</w:t>
      </w:r>
    </w:p>
    <w:p>
      <w:pPr>
        <w:pStyle w:val="ListBullet"/>
      </w:pPr>
      <w:r>
        <w:t>- showPredictionPopover</w:t>
      </w:r>
    </w:p>
    <w:p>
      <w:pPr>
        <w:pStyle w:val="ListBullet"/>
      </w:pPr>
      <w:r>
        <w:t>- startQueueProcessing</w:t>
      </w:r>
    </w:p>
    <w:p>
      <w:pPr>
        <w:pStyle w:val="ListBullet"/>
      </w:pPr>
      <w:r>
        <w:t>- step</w:t>
      </w:r>
    </w:p>
    <w:p>
      <w:pPr>
        <w:pStyle w:val="ListBullet"/>
      </w:pPr>
      <w:r>
        <w:t>- switchTab</w:t>
      </w:r>
    </w:p>
    <w:p>
      <w:pPr>
        <w:pStyle w:val="ListBullet"/>
      </w:pPr>
      <w:r>
        <w:t>- toggleResearchMode</w:t>
      </w:r>
    </w:p>
    <w:p>
      <w:pPr>
        <w:pStyle w:val="ListBullet"/>
      </w:pPr>
      <w:r>
        <w:t>- updateAnalysisLegend</w:t>
      </w:r>
    </w:p>
    <w:p>
      <w:pPr>
        <w:pStyle w:val="ListBullet"/>
      </w:pPr>
      <w:r>
        <w:t>- updateEvalDates</w:t>
      </w:r>
    </w:p>
    <w:p>
      <w:pPr>
        <w:pStyle w:val="ListBullet"/>
      </w:pPr>
      <w:r>
        <w:t>- updateProgress</w:t>
      </w:r>
    </w:p>
    <w:p>
      <w:pPr>
        <w:pStyle w:val="ListBullet"/>
      </w:pPr>
      <w:r>
        <w:t>- updateQueueUI</w:t>
      </w:r>
    </w:p>
    <w:p>
      <w:pPr>
        <w:pStyle w:val="ListBullet"/>
      </w:pPr>
      <w:r>
        <w:t>- updateTrainDates</w:t>
      </w:r>
    </w:p>
    <w:p>
      <w:pPr>
        <w:pStyle w:val="ListBullet"/>
      </w:pPr>
      <w:r>
        <w:t>- updateTrainModelUI</w:t>
      </w:r>
    </w:p>
    <w:p>
      <w:pPr>
        <w:pStyle w:val="Heading1"/>
      </w:pPr>
      <w:r>
        <w:t>Machine Learning Components</w:t>
      </w:r>
    </w:p>
    <w:p>
      <w:pPr>
        <w:pStyle w:val="ListBullet"/>
      </w:pPr>
      <w:r>
        <w:t>- __init__.py</w:t>
      </w:r>
    </w:p>
    <w:p>
      <w:r>
        <w:t>Prediction models.</w:t>
      </w:r>
    </w:p>
    <w:p>
      <w:pPr>
        <w:pStyle w:val="ListBullet"/>
      </w:pPr>
      <w:r>
        <w:t>- baseline.py</w:t>
      </w:r>
    </w:p>
    <w:p>
      <w:r>
        <w:t xml:space="preserve">  Functions: _laplace_prob, predict_baseline</w:t>
      </w:r>
    </w:p>
    <w:p>
      <w:pPr>
        <w:pStyle w:val="ListBullet"/>
      </w:pPr>
      <w:r>
        <w:t>- gru.py</w:t>
      </w:r>
    </w:p>
    <w:p>
      <w:r>
        <w:t>GRU-based Deep Learning model for probabilistic directional predictions.</w:t>
      </w:r>
    </w:p>
    <w:p>
      <w:r>
        <w:t xml:space="preserve">  Functions: _depth_bin, _robust_normalise, predict_gru</w:t>
      </w:r>
    </w:p>
    <w:p>
      <w:pPr>
        <w:pStyle w:val="ListBullet"/>
      </w:pPr>
      <w:r>
        <w:t>- ml.py</w:t>
      </w:r>
    </w:p>
    <w:p>
      <w:r>
        <w:t xml:space="preserve">  Functions: _direction_from_return_safe, predict_ml</w:t>
      </w:r>
    </w:p>
    <w:p>
      <w:pPr>
        <w:pStyle w:val="ListBullet"/>
      </w:pPr>
      <w:r>
        <w:t>- tft.py</w:t>
      </w:r>
    </w:p>
    <w:p>
      <w:r>
        <w:t>Temporal Fusion Transformer predictions using pytorch-forecasting.</w:t>
      </w:r>
    </w:p>
    <w:p>
      <w:r>
        <w:t xml:space="preserve">  Functions: _robust_normalize, predict_tft</w:t>
      </w:r>
    </w:p>
    <w:p>
      <w:pPr>
        <w:pStyle w:val="ListBullet"/>
      </w:pPr>
      <w:r>
        <w:t>- xgboost_model.py</w:t>
      </w:r>
    </w:p>
    <w:p>
      <w:r>
        <w:t xml:space="preserve">  Functions: predict_xgboost</w:t>
      </w:r>
    </w:p>
    <w:p>
      <w:pPr>
        <w:pStyle w:val="Heading1"/>
      </w:pPr>
      <w:r>
        <w:t>Storage &amp; Paths</w:t>
      </w:r>
    </w:p>
    <w:p>
      <w:r>
        <w:t>Storage layout utilities for organizing data files.</w:t>
      </w:r>
    </w:p>
    <w:p>
      <w:pPr>
        <w:pStyle w:val="ListBullet"/>
      </w:pPr>
      <w:r>
        <w:t>- get_processed_parquet_path(symbol, interval, year, month, week, settings)</w:t>
      </w:r>
    </w:p>
    <w:p>
      <w:pPr>
        <w:pStyle w:val="ListBullet"/>
      </w:pPr>
      <w:r>
        <w:t>- get_parquet_file_path(symbol, interval, year, month, week, settings)</w:t>
      </w:r>
    </w:p>
    <w:p>
      <w:pPr>
        <w:pStyle w:val="ListBullet"/>
      </w:pPr>
      <w:r>
        <w:t>- get_labels_parquet_path(symbol, interval, settings)</w:t>
      </w:r>
    </w:p>
    <w:p>
      <w:pPr>
        <w:pStyle w:val="ListBullet"/>
      </w:pPr>
      <w:r>
        <w:t>- get_features_parquet_path(symbol, interval, settings)</w:t>
      </w:r>
    </w:p>
    <w:p>
      <w:pPr>
        <w:pStyle w:val="ListBullet"/>
      </w:pPr>
      <w:r>
        <w:t>- get_qa_report_path(symbol, interval, year, month, settings)</w:t>
      </w:r>
    </w:p>
    <w:p>
      <w:pPr>
        <w:pStyle w:val="ListBullet"/>
      </w:pPr>
      <w:r>
        <w:t>- get_prediction_report_path(symbol, year, month, settings)</w:t>
      </w:r>
    </w:p>
    <w:p>
      <w:pPr>
        <w:pStyle w:val="ListBullet"/>
      </w:pPr>
      <w:r>
        <w:t>- get_recommendation_report_path(symbol, year, month, settings)</w:t>
      </w:r>
    </w:p>
    <w:p>
      <w:pPr>
        <w:pStyle w:val="ListBullet"/>
      </w:pPr>
      <w:r>
        <w:t>- get_eval_walkforward_summary_path(symbol, settings)</w:t>
      </w:r>
    </w:p>
    <w:p>
      <w:pPr>
        <w:pStyle w:val="ListBullet"/>
      </w:pPr>
      <w:r>
        <w:t>- get_evaluation_run_dir(symbol, model_type, timestamp, settings)</w:t>
      </w:r>
    </w:p>
    <w:p>
      <w:pPr>
        <w:pStyle w:val="ListBullet"/>
      </w:pPr>
      <w:r>
        <w:t>- parse_evaluation_folder(name)</w:t>
      </w:r>
    </w:p>
    <w:p>
      <w:pPr>
        <w:pStyle w:val="ListBullet"/>
      </w:pPr>
      <w:r>
        <w:t>- get_evaluation_metrics_path(symbol, model_type, timestamp, settings)</w:t>
      </w:r>
    </w:p>
    <w:p>
      <w:pPr>
        <w:pStyle w:val="ListBullet"/>
      </w:pPr>
      <w:r>
        <w:t>- versioned_prediction_folder_name(model_type, timestamp, interval)</w:t>
      </w:r>
    </w:p>
    <w:p>
      <w:pPr>
        <w:pStyle w:val="ListBullet"/>
      </w:pPr>
      <w:r>
        <w:t>- parse_versioned_prediction_folder(name)</w:t>
      </w:r>
    </w:p>
    <w:p>
      <w:pPr>
        <w:pStyle w:val="ListBullet"/>
      </w:pPr>
      <w:r>
        <w:t>- get_versioned_prediction_dir(symbol, model_type, timestamp, settings, interval)</w:t>
      </w:r>
    </w:p>
    <w:p>
      <w:pPr>
        <w:pStyle w:val="ListBullet"/>
      </w:pPr>
      <w:r>
        <w:t>- resolve_versioned_prediction_dir(symbol, model_type, timestamp, settings, interval)</w:t>
      </w:r>
    </w:p>
    <w:p>
      <w:pPr>
        <w:pStyle w:val="ListBullet"/>
      </w:pPr>
      <w:r>
        <w:t>- get_versioned_prediction_file(symbol, model_type, timestamp, filename, settings, interval)</w:t>
      </w:r>
    </w:p>
    <w:p>
      <w:r>
        <w:t>Predictions writer utilities:</w:t>
      </w:r>
    </w:p>
    <w:p>
      <w:pPr>
        <w:pStyle w:val="ListBullet"/>
      </w:pPr>
      <w:r>
        <w:t>- _json_converter(o) — Convert numpy and other non-serializable types to built-in types.</w:t>
        <w:br/>
        <w:t>This makes JSON dumping of predictions robust when values are numpy types</w:t>
      </w:r>
    </w:p>
    <w:p>
      <w:pPr>
        <w:pStyle w:val="ListBullet"/>
      </w:pPr>
      <w:r>
        <w:t>- write_predictions_jsonl(predictions, symbol, settings) — Write prediction rows as per-month JSONL files.</w:t>
        <w:br/>
        <w:t>Groups *predictions* by the ``YYYY-MM`` prefix of their ``date`` field and</w:t>
      </w:r>
    </w:p>
    <w:p>
      <w:pPr>
        <w:pStyle w:val="ListBullet"/>
      </w:pPr>
      <w:r>
        <w:t>- write_versioned_predictions(predictions, symbol, model_type, settings, interval) — Write a consolidated `predictions.jsonl` into a versioned folder.</w:t>
        <w:br/>
        <w:t>The folder structure is:</w:t>
      </w:r>
    </w:p>
    <w:p>
      <w:pPr>
        <w:pStyle w:val="Heading1"/>
      </w:pPr>
      <w:r>
        <w:t>Tests &amp; CI</w:t>
      </w:r>
    </w:p>
    <w:p>
      <w:r>
        <w:t>Found 17 test files</w:t>
      </w:r>
    </w:p>
    <w:p>
      <w:pPr>
        <w:pStyle w:val="Heading1"/>
      </w:pPr>
      <w:r>
        <w:t>Known Issues, Gaps &amp; Roadmap</w:t>
      </w:r>
    </w:p>
    <w:p>
      <w:r>
        <w:t>- See TODO plan in repository and project notes.</w:t>
        <w:br/>
        <w:t>- Evaluation module planned: metrics, per-row flags, API, frontend integration.</w:t>
        <w:br/>
        <w:t>- Backtest is MVP and depends on predictions being in daily folder.</w:t>
        <w:br/>
        <w:t>- ML vs DL differences: epochs only for DL; ML uses tree-based learners.</w:t>
      </w:r>
    </w:p>
    <w:p>
      <w:pPr>
        <w:pStyle w:val="Heading1"/>
      </w:pPr>
      <w:r>
        <w:t>Detailed Roadmap &amp; Milestones</w:t>
      </w:r>
    </w:p>
    <w:p>
      <w:pPr>
        <w:pStyle w:val="ListNumber"/>
      </w:pPr>
      <w:r>
        <w:t>1. Implement evaluation core (evaluate_predictions) and writers (metrics.json, predictions_quality.jsonl)</w:t>
      </w:r>
    </w:p>
    <w:p>
      <w:pPr>
        <w:pStyle w:val="ListNumber"/>
      </w:pPr>
      <w:r>
        <w:t>2. Add CLI command: 'prosper eval evaluate' and API endpoints for scheduling and retrieval</w:t>
      </w:r>
    </w:p>
    <w:p>
      <w:pPr>
        <w:pStyle w:val="ListNumber"/>
      </w:pPr>
      <w:r>
        <w:t>3. Frontend: Evaluation overview + Prediction Inspector</w:t>
      </w:r>
    </w:p>
    <w:p>
      <w:pPr>
        <w:pStyle w:val="ListNumber"/>
      </w:pPr>
      <w:r>
        <w:t>4. Backtest improvements: next-day open, position sizing, slippage model</w:t>
      </w:r>
    </w:p>
    <w:p>
      <w:pPr>
        <w:pStyle w:val="ListNumber"/>
      </w:pPr>
      <w:r>
        <w:t>5. Add tests for metric functions and E2E smoke runs</w:t>
      </w:r>
    </w:p>
    <w:p>
      <w:pPr>
        <w:pStyle w:val="ListNumber"/>
      </w:pPr>
      <w:r>
        <w:t>6. Documentation and promoter-facing summary (this doc)</w:t>
      </w:r>
    </w:p>
    <w:p>
      <w:r>
        <w:br w:type="page"/>
      </w:r>
    </w:p>
    <w:p>
      <w:pPr>
        <w:pStyle w:val="Heading1"/>
      </w:pPr>
      <w:r>
        <w:t>Appendix: File Inventory (selected)</w:t>
      </w:r>
    </w:p>
    <w:p>
      <w:pPr>
        <w:pStyle w:val="ListBullet"/>
      </w:pPr>
      <w:r>
        <w:t>src\prosper\__init__.py</w:t>
      </w:r>
    </w:p>
    <w:p>
      <w:pPr>
        <w:pStyle w:val="ListBullet"/>
      </w:pPr>
      <w:r>
        <w:t>src\prosper\api\__init__.py</w:t>
      </w:r>
    </w:p>
    <w:p>
      <w:pPr>
        <w:pStyle w:val="ListBullet"/>
      </w:pPr>
      <w:r>
        <w:t>src\prosper\api\server.py</w:t>
      </w:r>
    </w:p>
    <w:p>
      <w:pPr>
        <w:pStyle w:val="ListBullet"/>
      </w:pPr>
      <w:r>
        <w:t>src\prosper\binance\__init__.py</w:t>
      </w:r>
    </w:p>
    <w:p>
      <w:pPr>
        <w:pStyle w:val="ListBullet"/>
      </w:pPr>
      <w:r>
        <w:t>src\prosper\binance\public_data.py</w:t>
      </w:r>
    </w:p>
    <w:p>
      <w:pPr>
        <w:pStyle w:val="ListBullet"/>
      </w:pPr>
      <w:r>
        <w:t>src\prosper\binance\rest.py</w:t>
      </w:r>
    </w:p>
    <w:p>
      <w:pPr>
        <w:pStyle w:val="ListBullet"/>
      </w:pPr>
      <w:r>
        <w:t>src\prosper\cli.py</w:t>
      </w:r>
    </w:p>
    <w:p>
      <w:pPr>
        <w:pStyle w:val="ListBullet"/>
      </w:pPr>
      <w:r>
        <w:t>src\prosper\config.py</w:t>
      </w:r>
    </w:p>
    <w:p>
      <w:pPr>
        <w:pStyle w:val="ListBullet"/>
      </w:pPr>
      <w:r>
        <w:t>src\prosper\core.py</w:t>
      </w:r>
    </w:p>
    <w:p>
      <w:pPr>
        <w:pStyle w:val="ListBullet"/>
      </w:pPr>
      <w:r>
        <w:t>src\prosper\eval\__init__.py</w:t>
      </w:r>
    </w:p>
    <w:p>
      <w:pPr>
        <w:pStyle w:val="ListBullet"/>
      </w:pPr>
      <w:r>
        <w:t>src\prosper\eval\backtest.py</w:t>
      </w:r>
    </w:p>
    <w:p>
      <w:pPr>
        <w:pStyle w:val="ListBullet"/>
      </w:pPr>
      <w:r>
        <w:t>src\prosper\eval\predictions.py</w:t>
      </w:r>
    </w:p>
    <w:p>
      <w:pPr>
        <w:pStyle w:val="ListBullet"/>
      </w:pPr>
      <w:r>
        <w:t>src\prosper\eval\walkforward.py</w:t>
      </w:r>
    </w:p>
    <w:p>
      <w:pPr>
        <w:pStyle w:val="ListBullet"/>
      </w:pPr>
      <w:r>
        <w:t>src\prosper\features\__init__.py</w:t>
      </w:r>
    </w:p>
    <w:p>
      <w:pPr>
        <w:pStyle w:val="ListBullet"/>
      </w:pPr>
      <w:r>
        <w:t>src\prosper\features\build.py</w:t>
      </w:r>
    </w:p>
    <w:p>
      <w:pPr>
        <w:pStyle w:val="ListBullet"/>
      </w:pPr>
      <w:r>
        <w:t>src\prosper\labels\__init__.py</w:t>
      </w:r>
    </w:p>
    <w:p>
      <w:pPr>
        <w:pStyle w:val="ListBullet"/>
      </w:pPr>
      <w:r>
        <w:t>src\prosper\labels\build.py</w:t>
      </w:r>
    </w:p>
    <w:p>
      <w:pPr>
        <w:pStyle w:val="ListBullet"/>
      </w:pPr>
      <w:r>
        <w:t>src\prosper\labels\depth.py</w:t>
      </w:r>
    </w:p>
    <w:p>
      <w:pPr>
        <w:pStyle w:val="ListBullet"/>
      </w:pPr>
      <w:r>
        <w:t>src\prosper\pipeline\__init__.py</w:t>
      </w:r>
    </w:p>
    <w:p>
      <w:pPr>
        <w:pStyle w:val="ListBullet"/>
      </w:pPr>
      <w:r>
        <w:t>src\prosper\pipeline\aggregate.py</w:t>
      </w:r>
    </w:p>
    <w:p>
      <w:pPr>
        <w:pStyle w:val="ListBullet"/>
      </w:pPr>
      <w:r>
        <w:t>src\prosper\pipeline\backfill.py</w:t>
      </w:r>
    </w:p>
    <w:p>
      <w:pPr>
        <w:pStyle w:val="ListBullet"/>
      </w:pPr>
      <w:r>
        <w:t>src\prosper\planner\__init__.py</w:t>
      </w:r>
    </w:p>
    <w:p>
      <w:pPr>
        <w:pStyle w:val="ListBullet"/>
      </w:pPr>
      <w:r>
        <w:t>src\prosper\planner\windows.py</w:t>
      </w:r>
    </w:p>
    <w:p>
      <w:pPr>
        <w:pStyle w:val="ListBullet"/>
      </w:pPr>
      <w:r>
        <w:t>src\prosper\predict\__init__.py</w:t>
      </w:r>
    </w:p>
    <w:p>
      <w:pPr>
        <w:pStyle w:val="ListBullet"/>
      </w:pPr>
      <w:r>
        <w:t>src\prosper\predict\baseline.py</w:t>
      </w:r>
    </w:p>
    <w:p>
      <w:pPr>
        <w:pStyle w:val="ListBullet"/>
      </w:pPr>
      <w:r>
        <w:t>src\prosper\predict\gru.py</w:t>
      </w:r>
    </w:p>
    <w:p>
      <w:pPr>
        <w:pStyle w:val="ListBullet"/>
      </w:pPr>
      <w:r>
        <w:t>src\prosper\predict\ml.py</w:t>
      </w:r>
    </w:p>
    <w:p>
      <w:pPr>
        <w:pStyle w:val="ListBullet"/>
      </w:pPr>
      <w:r>
        <w:t>src\prosper\predict\tft.py</w:t>
      </w:r>
    </w:p>
    <w:p>
      <w:pPr>
        <w:pStyle w:val="ListBullet"/>
      </w:pPr>
      <w:r>
        <w:t>src\prosper\predict\xgboost_model.py</w:t>
      </w:r>
    </w:p>
    <w:p>
      <w:pPr>
        <w:pStyle w:val="ListBullet"/>
      </w:pPr>
      <w:r>
        <w:t>src\prosper\qa\__init__.py</w:t>
      </w:r>
    </w:p>
    <w:p>
      <w:pPr>
        <w:pStyle w:val="ListBullet"/>
      </w:pPr>
      <w:r>
        <w:t>src\prosper\qa\checks.py</w:t>
      </w:r>
    </w:p>
    <w:p>
      <w:pPr>
        <w:pStyle w:val="ListBullet"/>
      </w:pPr>
      <w:r>
        <w:t>src\prosper\storage\__init__.py</w:t>
      </w:r>
    </w:p>
    <w:p>
      <w:pPr>
        <w:pStyle w:val="ListBullet"/>
      </w:pPr>
      <w:r>
        <w:t>src\prosper\storage\compact.py</w:t>
      </w:r>
    </w:p>
    <w:p>
      <w:pPr>
        <w:pStyle w:val="ListBullet"/>
      </w:pPr>
      <w:r>
        <w:t>src\prosper\storage\layout.py</w:t>
      </w:r>
    </w:p>
    <w:p>
      <w:pPr>
        <w:pStyle w:val="ListBullet"/>
      </w:pPr>
      <w:r>
        <w:t>src\prosper\storage\parquet.py</w:t>
      </w:r>
    </w:p>
    <w:p>
      <w:pPr>
        <w:pStyle w:val="ListBullet"/>
      </w:pPr>
      <w:r>
        <w:t>src\prosper\storage\predictions.py</w:t>
      </w:r>
    </w:p>
    <w:p>
      <w:pPr>
        <w:pStyle w:val="ListBullet"/>
      </w:pPr>
      <w:r>
        <w:t>src\prosper\storage\progress.py</w:t>
      </w:r>
    </w:p>
    <w:p>
      <w:pPr>
        <w:pStyle w:val="ListBullet"/>
      </w:pPr>
      <w:r>
        <w:t>src\prosper\utils\__init__.py</w:t>
      </w:r>
    </w:p>
    <w:p>
      <w:pPr>
        <w:pStyle w:val="ListBullet"/>
      </w:pPr>
      <w:r>
        <w:t>src\prosper\utils\hash.py</w:t>
      </w:r>
    </w:p>
    <w:p>
      <w:pPr>
        <w:pStyle w:val="ListBullet"/>
      </w:pPr>
      <w:r>
        <w:t>src\prosper\utils\http.py</w:t>
      </w:r>
    </w:p>
    <w:p>
      <w:pPr>
        <w:pStyle w:val="ListBullet"/>
      </w:pPr>
      <w:r>
        <w:t>src\prosper\utils\time.py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